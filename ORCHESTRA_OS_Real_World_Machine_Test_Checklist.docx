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ORCHESTRA-OS</w:t>
        <w:br/>
        <w:t>REAL-WORLD MACHINE TEST — FULL CHECKLIST</w:t>
      </w:r>
    </w:p>
    <w:p>
      <w:r>
        <w:rPr>
          <w:b/>
        </w:rPr>
        <w:t xml:space="preserve">Use: </w:t>
      </w:r>
      <w:r>
        <w:t>☑ PASS   ✗ FAIL   ⊘ BLOCKED   ◐ INCONCLUSIVE   — N/A    |    Record Test ID, date, kernel commit, hardware, workload, parameters, result and evidence for every applicable item.</w:t>
      </w:r>
    </w:p>
    <w:p>
      <w:r>
        <w:t>CAMPAIGN STATUS — 2026-08-14 Kali physical machine (HP Pro Tower 280 G9, i7-13700, 24 CPU, 15 GiB, Linux 7.0.12+kali-amd64). Decision: PARTIALLY_VALIDATED. Checklist 98 rows: 58 PASS / 3 FAIL / 24 BLOCKED / 10 INCONCLUSIVE / 3 N/A. High findings: F6 (6.12 kfunc vs 7.0 BTF, ported), F7 (DSQ-0 abort, enum restored), F8 (canonical actions not shown effective). Claim class: KERNEL_PROTOTYPED (attach/run/detach on this host); NOT EXPERIMENTALLY_VALIDATED, NOT DEPLOYMENT_READY. Evidence: artifacts/real-world/20260814-104600-kali-checklist/ (REAL_WORLD_TEST_REPORT.md, FINDINGS.md, CHECKLIST_STATUS.csv, RESULTS.json). Marked: ☑ PASS  ✗ FAIL  ⊘ BLOCKED  ◐ INCONCLUSIVE  — N/A. PASS on userspace-only items (Signal Bus, predictor, S1-S4/Q, controller, tamper) is USERSPACE_VALIDATED, not kernel evidence.</w:t>
      </w:r>
    </w:p>
    <w:p>
      <w:pPr>
        <w:spacing w:before="140" w:after="40"/>
      </w:pPr>
      <w:r>
        <w:rPr>
          <w:b/>
          <w:sz w:val="22"/>
        </w:rPr>
        <w:t>Phase 0 — Test Governance &amp; Baseline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Assign unique test-run ID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Record date/time and operator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Record ORCHESTRA-OS version/commit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Record Linux kernel version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Record compiler/toolchain version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Record kernel configuration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Record ORCHESTRA parameter configuration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Record workload version/commit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Record random seed where applicable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Record test duration and repetitions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Preserve raw logs, traces and workload results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Record CPU model, physical/logical CPUs, topology, NUMA, cache, RAM, storage, network, GPU if relevant, BIOS/UEFI, microcode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Verify machine boots normally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Check system/kernel logs for pre-existing errors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Check CPU temperature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Check memory/storage health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Check networking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Check background workload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Verify clock/time synchronization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Run and record baseline Linux scheduler results: CPU utilization, memory, load, context switches, migrations, latency, throughput, cache behavior, I/O, network and thermal behavior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Repeat baseline experiments and archive dataset</w:t>
      </w:r>
    </w:p>
    <w:p>
      <w:pPr>
        <w:spacing w:before="140" w:after="40"/>
      </w:pPr>
      <w:r>
        <w:rPr>
          <w:b/>
          <w:sz w:val="22"/>
        </w:rPr>
        <w:t>Phase 1 — Kernel Build &amp; Installation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Verify ORCHESTRA source tree and intended kernel version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Verify required kernel options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Perform clean build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Review build warnings/errors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Generate kernel/modules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Install kernel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Verify bootloader entry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Retain known-good fallback kernel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Boot ORCHESTRA kernel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Confirm kernel/ORCHESTRA version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Confirm ORCHESTRA initialization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Check for kernel panic/oops/WARN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Confirm scheduler initialization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Confirm Signal Bus initialization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Confirm monitoring initialization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Verify storage/network/user-space operation</w:t>
      </w:r>
    </w:p>
    <w:p>
      <w:pPr>
        <w:spacing w:after="0"/>
        <w:ind w:left="173" w:hanging="173"/>
      </w:pPr>
      <w:r>
        <w:rPr>
          <w:b/>
        </w:rPr>
        <w:t xml:space="preserve">— N/A </w:t>
      </w:r>
      <w:r>
        <w:t>Boot fallback kernel</w:t>
      </w:r>
    </w:p>
    <w:p>
      <w:pPr>
        <w:spacing w:after="0"/>
        <w:ind w:left="173" w:hanging="173"/>
      </w:pPr>
      <w:r>
        <w:rPr>
          <w:b/>
        </w:rPr>
        <w:t xml:space="preserve">— N/A </w:t>
      </w:r>
      <w:r>
        <w:t>Verify fallback remains usable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Verify ORCHESTRA failure cannot prevent recovery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Verify disable/reset procedure</w:t>
      </w:r>
    </w:p>
    <w:p>
      <w:pPr>
        <w:spacing w:before="140" w:after="40"/>
      </w:pPr>
      <w:r>
        <w:rPr>
          <w:b/>
          <w:sz w:val="22"/>
        </w:rPr>
        <w:t>Phase 2 — Linux Scheduler Integration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Verify scheduler initialization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Verify run queues and scheduler domains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Verify scheduler hooks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Verify existing scheduling classes remain functional</w:t>
      </w:r>
    </w:p>
    <w:p>
      <w:pPr>
        <w:spacing w:after="0"/>
        <w:ind w:left="173" w:hanging="173"/>
      </w:pPr>
      <w:r>
        <w:rPr>
          <w:b/>
        </w:rPr>
        <w:t xml:space="preserve">◐ INCONCLUSIVE </w:t>
      </w:r>
      <w:r>
        <w:t>Test ORCHESTRA path for eligible task</w:t>
      </w:r>
    </w:p>
    <w:p>
      <w:pPr>
        <w:spacing w:after="0"/>
        <w:ind w:left="173" w:hanging="173"/>
      </w:pPr>
      <w:r>
        <w:rPr>
          <w:b/>
        </w:rPr>
        <w:t xml:space="preserve">◐ INCONCLUSIVE </w:t>
      </w:r>
      <w:r>
        <w:t>Verify ineligible task bypasses ORCHESTRA</w:t>
      </w:r>
    </w:p>
    <w:p>
      <w:pPr>
        <w:spacing w:after="0"/>
        <w:ind w:left="173" w:hanging="173"/>
      </w:pPr>
      <w:r>
        <w:rPr>
          <w:b/>
        </w:rPr>
        <w:t xml:space="preserve">◐ INCONCLUSIVE </w:t>
      </w:r>
      <w:r>
        <w:t>Verify scheduling decision is generated/applied</w:t>
      </w:r>
    </w:p>
    <w:p>
      <w:pPr>
        <w:spacing w:after="0"/>
        <w:ind w:left="173" w:hanging="173"/>
      </w:pPr>
      <w:r>
        <w:rPr>
          <w:b/>
        </w:rPr>
        <w:t xml:space="preserve">◐ INCONCLUSIVE </w:t>
      </w:r>
      <w:r>
        <w:t>Test RUN</w:t>
      </w:r>
    </w:p>
    <w:p>
      <w:pPr>
        <w:spacing w:after="0"/>
        <w:ind w:left="173" w:hanging="173"/>
      </w:pPr>
      <w:r>
        <w:rPr>
          <w:b/>
        </w:rPr>
        <w:t xml:space="preserve">✗ FAIL </w:t>
      </w:r>
      <w:r>
        <w:t>Test SLEEP</w:t>
      </w:r>
    </w:p>
    <w:p>
      <w:pPr>
        <w:spacing w:after="0"/>
        <w:ind w:left="173" w:hanging="173"/>
      </w:pPr>
      <w:r>
        <w:rPr>
          <w:b/>
        </w:rPr>
        <w:t xml:space="preserve">✗ FAIL </w:t>
      </w:r>
      <w:r>
        <w:t>Test MIGRATE</w:t>
      </w:r>
    </w:p>
    <w:p>
      <w:pPr>
        <w:spacing w:after="0"/>
        <w:ind w:left="173" w:hanging="173"/>
      </w:pPr>
      <w:r>
        <w:rPr>
          <w:b/>
        </w:rPr>
        <w:t xml:space="preserve">◐ INCONCLUSIVE </w:t>
      </w:r>
      <w:r>
        <w:t>Test THROTTLE</w:t>
      </w:r>
    </w:p>
    <w:p>
      <w:pPr>
        <w:spacing w:after="0"/>
        <w:ind w:left="173" w:hanging="173"/>
      </w:pPr>
      <w:r>
        <w:rPr>
          <w:b/>
        </w:rPr>
        <w:t xml:space="preserve">◐ INCONCLUSIVE </w:t>
      </w:r>
      <w:r>
        <w:t>Test YIELD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Test invalid action handling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Test normal Linux tasks</w:t>
      </w:r>
    </w:p>
    <w:p>
      <w:pPr>
        <w:spacing w:after="0"/>
        <w:ind w:left="173" w:hanging="173"/>
      </w:pPr>
      <w:r>
        <w:rPr>
          <w:b/>
        </w:rPr>
        <w:t xml:space="preserve">◐ INCONCLUSIVE </w:t>
      </w:r>
      <w:r>
        <w:t>Test ORCHESTRA tasks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Test mixed scheduling classes</w:t>
      </w:r>
    </w:p>
    <w:p>
      <w:pPr>
        <w:spacing w:after="0"/>
        <w:ind w:left="173" w:hanging="173"/>
      </w:pPr>
      <w:r>
        <w:rPr>
          <w:b/>
        </w:rPr>
        <w:t xml:space="preserve">✗ FAIL </w:t>
      </w:r>
      <w:r>
        <w:t>Test task migration</w:t>
      </w:r>
    </w:p>
    <w:p>
      <w:pPr>
        <w:spacing w:after="0"/>
        <w:ind w:left="173" w:hanging="173"/>
      </w:pPr>
      <w:r>
        <w:rPr>
          <w:b/>
        </w:rPr>
        <w:t xml:space="preserve">◐ INCONCLUSIVE </w:t>
      </w:r>
      <w:r>
        <w:t>Test preemption</w:t>
      </w:r>
    </w:p>
    <w:p>
      <w:pPr>
        <w:spacing w:after="0"/>
        <w:ind w:left="173" w:hanging="173"/>
      </w:pPr>
      <w:r>
        <w:rPr>
          <w:b/>
        </w:rPr>
        <w:t xml:space="preserve">◐ INCONCLUSIVE </w:t>
      </w:r>
      <w:r>
        <w:t>Test wake-up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Test CPU affinity</w:t>
      </w:r>
    </w:p>
    <w:p>
      <w:pPr>
        <w:spacing w:after="0"/>
        <w:ind w:left="173" w:hanging="173"/>
      </w:pPr>
      <w:r>
        <w:rPr>
          <w:b/>
        </w:rPr>
        <w:t xml:space="preserve">◐ INCONCLUSIVE </w:t>
      </w:r>
      <w:r>
        <w:t>Test load balancing</w:t>
      </w:r>
    </w:p>
    <w:p>
      <w:pPr>
        <w:spacing w:before="140" w:after="40"/>
      </w:pPr>
      <w:r>
        <w:rPr>
          <w:b/>
          <w:sz w:val="22"/>
        </w:rPr>
        <w:t>Phase 3 — Hybrid Safety / Real-Time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Create SCHED_FIFO task and verify conventional deterministic scheduling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Create SCHED_RR task and verify conventional deterministic scheduling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Verify ORCHESTRA does not override RT tasks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Verify RT priority behavior</w:t>
      </w:r>
    </w:p>
    <w:p>
      <w:pPr>
        <w:spacing w:after="0"/>
        <w:ind w:left="173" w:hanging="173"/>
      </w:pPr>
      <w:r>
        <w:rPr>
          <w:b/>
        </w:rPr>
        <w:t xml:space="preserve">◐ INCONCLUSIVE </w:t>
      </w:r>
      <w:r>
        <w:t>Verify RT response behavior</w:t>
      </w:r>
    </w:p>
    <w:p>
      <w:pPr>
        <w:spacing w:after="0"/>
        <w:ind w:left="173" w:hanging="173"/>
      </w:pPr>
      <w:r>
        <w:rPr>
          <w:b/>
        </w:rPr>
        <w:t xml:space="preserve">◐ INCONCLUSIVE </w:t>
      </w:r>
      <w:r>
        <w:t>Run RT + ORCHESTRA CPU-bound workload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Run RT + memory workload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Run RT + I/O workload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Run RT + network workload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Check priority inversion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Check starvation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Check deadlock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Check system responsiveness</w:t>
      </w:r>
    </w:p>
    <w:p>
      <w:pPr>
        <w:spacing w:before="140" w:after="40"/>
      </w:pPr>
      <w:r>
        <w:rPr>
          <w:b/>
          <w:sz w:val="22"/>
        </w:rPr>
        <w:t>Phase 4 — Signal Bus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Verify CPU utilization acquisition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Verify memory-pressure acquisition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Verify cache-behavior acquisition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Verify thermal-state acquisition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Verify I/O activity acquisition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Verify network-utilization acquisition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Verify scheduler-queue statistics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Verify signal frame generation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Verify timestamp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Verify sequence number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Verify raw measurements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Verify predicted values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Verify confidence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Verify directive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Verify metadata/version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Measure signal update frequency and latency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Verify publication/replacement/expiry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Check lost/duplicate/inconsistent updates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Verify read-only shared-memory access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Verify unauthorized write fails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Test concurrent readers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Test multi-CPU reads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Check corruption/cache contention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Test mapping/unmapping and cleanup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Test multi-core signal consistency, sequence numbers, timestamps and synchronization latency</w:t>
      </w:r>
    </w:p>
    <w:p>
      <w:pPr>
        <w:spacing w:before="140" w:after="40"/>
      </w:pPr>
      <w:r>
        <w:rPr>
          <w:b/>
          <w:sz w:val="22"/>
        </w:rPr>
        <w:t>Phase 5 — Signal Integrity &amp; Fault Injection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Valid signal accepted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Modified signal rejected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Invalid authentication rejected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Wrong key rejected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Corrupt frame rejected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Incomplete frame rejected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Duplicate frame handled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Old/stale frame rejected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Out-of-order frame handled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Invalid sequence rejected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Stop signal producer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Stop signal consumer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Delay signal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Interrupt publication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Temporarily remove signal availability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Restart/recover Signal Bus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Verify safe scheduler fallback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Verify recovery after valid signals resume</w:t>
      </w:r>
    </w:p>
    <w:p>
      <w:pPr>
        <w:spacing w:before="140" w:after="40"/>
      </w:pPr>
      <w:r>
        <w:rPr>
          <w:b/>
          <w:sz w:val="22"/>
        </w:rPr>
        <w:t>Phase 6 — Predictive Scheduling Engine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Verify predictor initialization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Verify historical samples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Generate prediction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Verify prediction timestamp/horizon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Verify scheduler consumes prediction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Verify prediction expiry/replacement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Test stable CPU load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Increasing load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Decreasing load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Periodic load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Sudden CPU spike/drop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Memory pressure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I/O burst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Network burst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Mixed workload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Record MAE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Record MSE/RMSE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Record forecast bias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Record prediction latency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Record confidence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Record prediction error distribution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Test high-confidence prediction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Test low-confidence prediction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Verify observed-state fallback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Verify predictor failure does not crash scheduler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Verify recovery</w:t>
      </w:r>
    </w:p>
    <w:p>
      <w:pPr>
        <w:spacing w:before="140" w:after="40"/>
      </w:pPr>
      <w:r>
        <w:rPr>
          <w:b/>
          <w:sz w:val="22"/>
        </w:rPr>
        <w:t>Phase 7 — Adaptive Response Function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Verify state construction from CPU, memory, thermal, queue and predicted state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Test RUN decision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Test SLEEP decision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Test MIGRATE decision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Test THROTTLE decision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Test YIELD decision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Test invalid/missing state handling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Verify policy initialization/update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Verify reward generation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Check policy stability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Bound exploration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Record adaptation frequency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Test policy reset/suspension/recovery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Test synchronized migrations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wake-ups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sleep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throttling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collective oscillation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mass switching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CPU hot-spot formation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load oscillation</w:t>
      </w:r>
    </w:p>
    <w:p>
      <w:pPr>
        <w:spacing w:before="140" w:after="40"/>
      </w:pPr>
      <w:r>
        <w:rPr>
          <w:b/>
          <w:sz w:val="22"/>
        </w:rPr>
        <w:t>Phase 8 — Coordination Index (S1/S2/S3/S4/Q)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S1: measure signal freshness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S1: measure forecast accuracy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S1: measure signal age/prediction divergence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S2: verify eligible/exempt counts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S2: count compliant/non-compliant actions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S2: verify calculation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S3: capture action distribution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S3: measure action consistency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S3: detect divergent behavior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S3: calculate population coherence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S4: record previous/current actions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S4: count transitions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S4: detect mass switching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S4: detect oscillation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S4: calculate temporal stability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Verify composite Q calculation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Verify Q range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Verify Q responds to coordination degradation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Verify Q improves with coordination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Verify Q remains meaningful under synchronized behavior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Verify process/core/system aggregation</w:t>
      </w:r>
    </w:p>
    <w:p>
      <w:pPr>
        <w:spacing w:before="140" w:after="40"/>
      </w:pPr>
      <w:r>
        <w:rPr>
          <w:b/>
          <w:sz w:val="22"/>
        </w:rPr>
        <w:t>Phase 9 — Feedback Controller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Verify controller initialization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Verify controller reads Q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Verify deficient sub-metric identification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Verify actuator selection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Verify parameter update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Verify parameter bounds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Check controller oscillation/saturation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Measure stabilization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Test per-agent perceptual jitter actuator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Test switching-penalty actuator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Test Q-table consensus mechanism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Test prediction-horizon actuator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Test signal-update-frequency actuator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Test scheduling thresholds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Verify inner adaptation and slower outer controller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Record controller cadence/step size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Record parameter evolution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Check learner/controller feedback oscillation</w:t>
      </w:r>
    </w:p>
    <w:p>
      <w:pPr>
        <w:spacing w:before="140" w:after="40"/>
      </w:pPr>
      <w:r>
        <w:rPr>
          <w:b/>
          <w:sz w:val="22"/>
        </w:rPr>
        <w:t>Phase 10 — Instrumentation &amp; Observability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Trace dispatch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Trace migration</w:t>
      </w:r>
    </w:p>
    <w:p>
      <w:pPr>
        <w:spacing w:after="0"/>
        <w:ind w:left="173" w:hanging="173"/>
      </w:pPr>
      <w:r>
        <w:rPr>
          <w:b/>
        </w:rPr>
        <w:t xml:space="preserve">◐ INCONCLUSIVE </w:t>
      </w:r>
      <w:r>
        <w:t>Trace preemption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Trace throttling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Trace yield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Trace sleep/wake</w:t>
      </w:r>
    </w:p>
    <w:p>
      <w:pPr>
        <w:spacing w:after="0"/>
        <w:ind w:left="173" w:hanging="173"/>
      </w:pPr>
      <w:r>
        <w:rPr>
          <w:b/>
        </w:rPr>
        <w:t xml:space="preserve">◐ INCONCLUSIVE </w:t>
      </w:r>
      <w:r>
        <w:t>Trace scheduling decisions and associated signal state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Trace signal creation/publication/dissemination/validation/expiry/replacement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Measure signal propagation latency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Record synchronization/integrity failures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Record prediction generation time/value/confidence/error/latency/model version</w:t>
      </w:r>
    </w:p>
    <w:p>
      <w:pPr>
        <w:spacing w:after="0"/>
        <w:ind w:left="173" w:hanging="173"/>
      </w:pPr>
      <w:r>
        <w:rPr>
          <w:b/>
        </w:rPr>
        <w:t xml:space="preserve">◐ INCONCLUSIVE </w:t>
      </w:r>
      <w:r>
        <w:t>Record scheduler state/action/policy/reward/adaptation/migration/decision latency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Record S1/S2/S3/S4/Q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Record controller activation/actuator/parameters/stabilization/saturation</w:t>
      </w:r>
    </w:p>
    <w:p>
      <w:pPr>
        <w:spacing w:before="140" w:after="40"/>
      </w:pPr>
      <w:r>
        <w:rPr>
          <w:b/>
          <w:sz w:val="22"/>
        </w:rPr>
        <w:t>Phase 11 — Performance Overhead</w:t>
      </w:r>
    </w:p>
    <w:p>
      <w:pPr>
        <w:spacing w:after="0"/>
        <w:ind w:left="173" w:hanging="173"/>
      </w:pPr>
      <w:r>
        <w:rPr>
          <w:b/>
        </w:rPr>
        <w:t xml:space="preserve">◐ INCONCLUSIVE </w:t>
      </w:r>
      <w:r>
        <w:t>Measure scheduling latency</w:t>
      </w:r>
    </w:p>
    <w:p>
      <w:pPr>
        <w:spacing w:after="0"/>
        <w:ind w:left="173" w:hanging="173"/>
      </w:pPr>
      <w:r>
        <w:rPr>
          <w:b/>
        </w:rPr>
        <w:t xml:space="preserve">◐ INCONCLUSIVE </w:t>
      </w:r>
      <w:r>
        <w:t>Context-switch overhead</w:t>
      </w:r>
    </w:p>
    <w:p>
      <w:pPr>
        <w:spacing w:after="0"/>
        <w:ind w:left="173" w:hanging="173"/>
      </w:pPr>
      <w:r>
        <w:rPr>
          <w:b/>
        </w:rPr>
        <w:t xml:space="preserve">◐ INCONCLUSIVE </w:t>
      </w:r>
      <w:r>
        <w:t>Decision latency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Prediction computation cost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Signal Bus cost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HMAC/integrity verification cost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Coordination-index cost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Controller cost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Adaptive-policy cost</w:t>
      </w:r>
    </w:p>
    <w:p>
      <w:pPr>
        <w:spacing w:after="0"/>
        <w:ind w:left="173" w:hanging="173"/>
      </w:pPr>
      <w:r>
        <w:rPr>
          <w:b/>
        </w:rPr>
        <w:t xml:space="preserve">◐ INCONCLUSIVE </w:t>
      </w:r>
      <w:r>
        <w:t>Monitoring cost</w:t>
      </w:r>
    </w:p>
    <w:p>
      <w:pPr>
        <w:spacing w:after="0"/>
        <w:ind w:left="173" w:hanging="173"/>
      </w:pPr>
      <w:r>
        <w:rPr>
          <w:b/>
        </w:rPr>
        <w:t xml:space="preserve">◐ INCONCLUSIVE </w:t>
      </w:r>
      <w:r>
        <w:t>Measure CPU overhead</w:t>
      </w:r>
    </w:p>
    <w:p>
      <w:pPr>
        <w:spacing w:after="0"/>
        <w:ind w:left="173" w:hanging="173"/>
      </w:pPr>
      <w:r>
        <w:rPr>
          <w:b/>
        </w:rPr>
        <w:t xml:space="preserve">◐ INCONCLUSIVE </w:t>
      </w:r>
      <w:r>
        <w:t>Memory overhead</w:t>
      </w:r>
    </w:p>
    <w:p>
      <w:pPr>
        <w:spacing w:after="0"/>
        <w:ind w:left="173" w:hanging="173"/>
      </w:pPr>
      <w:r>
        <w:rPr>
          <w:b/>
        </w:rPr>
        <w:t xml:space="preserve">◐ INCONCLUSIVE </w:t>
      </w:r>
      <w:r>
        <w:t>Kernel memory footprint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Cache misses/hit rate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Lock contention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Synchronization overhead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Inter-CPU communication overhead</w:t>
      </w:r>
    </w:p>
    <w:p>
      <w:pPr>
        <w:spacing w:before="140" w:after="40"/>
      </w:pPr>
      <w:r>
        <w:rPr>
          <w:b/>
          <w:sz w:val="22"/>
        </w:rPr>
        <w:t>Phase 12 — Workload Matrix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CPU: single CPU-bound process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CPU: multiple CPU-bound processes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CPU: under-subscribed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CPU: equal to CPU count</w:t>
      </w:r>
    </w:p>
    <w:p>
      <w:pPr>
        <w:spacing w:after="0"/>
        <w:ind w:left="173" w:hanging="173"/>
      </w:pPr>
      <w:r>
        <w:rPr>
          <w:b/>
        </w:rPr>
        <w:t xml:space="preserve">— N/A </w:t>
      </w:r>
      <w:r>
        <w:t>CPU: over-subscribed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CPU: bursty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Memory: sequential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Memory: random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Memory: high pressure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Memory: near exhaustion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Memory: multiple workers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I/O: sequential read/write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I/O: random read/write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I/O: multiple workers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I/O: read-heavy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I/O: write-heavy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I/O: mixed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Network: high throughput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Network: high packet rate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Network: multiple processes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Network: bursty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Network: mixed CPU/network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Mixed: CPU+memory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CPU+I/O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CPU+network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memory+I/O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CPU+memory+I/O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CPU+memory+network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full mixed workload</w:t>
      </w:r>
    </w:p>
    <w:p>
      <w:pPr>
        <w:spacing w:before="140" w:after="40"/>
      </w:pPr>
      <w:r>
        <w:rPr>
          <w:b/>
          <w:sz w:val="22"/>
        </w:rPr>
        <w:t>Phase 13 — Dynamic Workloads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Stable workload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Gradually increasing load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Gradually decreasing load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Sudden load spike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Sudden load collapse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Periodic workload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Alternating workload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Random workload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Bursty workload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Multiple simultaneous transitions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Workload migration between CPUs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For every dynamic case record prediction accuracy, response latency, Q, CPU utilization, throughput, migration rate, oscillation rate and recovery time</w:t>
      </w:r>
    </w:p>
    <w:p>
      <w:pPr>
        <w:spacing w:before="140" w:after="40"/>
      </w:pPr>
      <w:r>
        <w:rPr>
          <w:b/>
          <w:sz w:val="22"/>
        </w:rPr>
        <w:t>Phase 14 — Stress Testing</w:t>
      </w:r>
    </w:p>
    <w:p>
      <w:pPr>
        <w:spacing w:after="0"/>
        <w:ind w:left="173" w:hanging="173"/>
      </w:pPr>
      <w:r>
        <w:rPr>
          <w:b/>
        </w:rPr>
        <w:t xml:space="preserve">◐ INCONCLUSIVE </w:t>
      </w:r>
      <w:r>
        <w:t>CPU at 50%</w:t>
      </w:r>
    </w:p>
    <w:p>
      <w:pPr>
        <w:spacing w:after="0"/>
        <w:ind w:left="173" w:hanging="173"/>
      </w:pPr>
      <w:r>
        <w:rPr>
          <w:b/>
        </w:rPr>
        <w:t xml:space="preserve">◐ INCONCLUSIVE </w:t>
      </w:r>
      <w:r>
        <w:t>70%</w:t>
      </w:r>
    </w:p>
    <w:p>
      <w:pPr>
        <w:spacing w:after="0"/>
        <w:ind w:left="173" w:hanging="173"/>
      </w:pPr>
      <w:r>
        <w:rPr>
          <w:b/>
        </w:rPr>
        <w:t xml:space="preserve">◐ INCONCLUSIVE </w:t>
      </w:r>
      <w:r>
        <w:t>80%</w:t>
      </w:r>
    </w:p>
    <w:p>
      <w:pPr>
        <w:spacing w:after="0"/>
        <w:ind w:left="173" w:hanging="173"/>
      </w:pPr>
      <w:r>
        <w:rPr>
          <w:b/>
        </w:rPr>
        <w:t xml:space="preserve">◐ INCONCLUSIVE </w:t>
      </w:r>
      <w:r>
        <w:t>90%</w:t>
      </w:r>
    </w:p>
    <w:p>
      <w:pPr>
        <w:spacing w:after="0"/>
        <w:ind w:left="173" w:hanging="173"/>
      </w:pPr>
      <w:r>
        <w:rPr>
          <w:b/>
        </w:rPr>
        <w:t xml:space="preserve">◐ INCONCLUSIVE </w:t>
      </w:r>
      <w:r>
        <w:t>95%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near saturation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full saturation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Moderate memory pressure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High memory pressure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Near exhaustion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Concurrent memory workers</w:t>
      </w:r>
    </w:p>
    <w:p>
      <w:pPr>
        <w:spacing w:after="0"/>
        <w:ind w:left="173" w:hanging="173"/>
      </w:pPr>
      <w:r>
        <w:rPr>
          <w:b/>
        </w:rPr>
        <w:t xml:space="preserve">◐ INCONCLUSIVE </w:t>
      </w:r>
      <w:r>
        <w:t>One CPU heavily loaded</w:t>
      </w:r>
    </w:p>
    <w:p>
      <w:pPr>
        <w:spacing w:after="0"/>
        <w:ind w:left="173" w:hanging="173"/>
      </w:pPr>
      <w:r>
        <w:rPr>
          <w:b/>
        </w:rPr>
        <w:t xml:space="preserve">◐ INCONCLUSIVE </w:t>
      </w:r>
      <w:r>
        <w:t>Half CPUs heavily loaded</w:t>
      </w:r>
    </w:p>
    <w:p>
      <w:pPr>
        <w:spacing w:after="0"/>
        <w:ind w:left="173" w:hanging="173"/>
      </w:pPr>
      <w:r>
        <w:rPr>
          <w:b/>
        </w:rPr>
        <w:t xml:space="preserve">◐ INCONCLUSIVE </w:t>
      </w:r>
      <w:r>
        <w:t>Uneven workload distribution</w:t>
      </w:r>
    </w:p>
    <w:p>
      <w:pPr>
        <w:spacing w:after="0"/>
        <w:ind w:left="173" w:hanging="173"/>
      </w:pPr>
      <w:r>
        <w:rPr>
          <w:b/>
        </w:rPr>
        <w:t xml:space="preserve">◐ INCONCLUSIVE </w:t>
      </w:r>
      <w:r>
        <w:t>Forced affinity imbalance</w:t>
      </w:r>
    </w:p>
    <w:p>
      <w:pPr>
        <w:spacing w:after="0"/>
        <w:ind w:left="173" w:hanging="173"/>
      </w:pPr>
      <w:r>
        <w:rPr>
          <w:b/>
        </w:rPr>
        <w:t xml:space="preserve">✗ FAIL </w:t>
      </w:r>
      <w:r>
        <w:t>Migration pressure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Normal temperature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Elevated temperature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Sustained high temperature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Safely reproducible thermal-throttling condition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10-minute run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30-minute run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1-hour run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Multi-hour run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Overnight run if practical</w:t>
      </w:r>
    </w:p>
    <w:p>
      <w:pPr>
        <w:spacing w:after="0"/>
        <w:ind w:left="173" w:hanging="173"/>
      </w:pPr>
      <w:r>
        <w:rPr>
          <w:b/>
        </w:rPr>
        <w:t xml:space="preserve">◐ INCONCLUSIVE </w:t>
      </w:r>
      <w:r>
        <w:t>Check memory leaks</w:t>
      </w:r>
    </w:p>
    <w:p>
      <w:pPr>
        <w:spacing w:after="0"/>
        <w:ind w:left="173" w:hanging="173"/>
      </w:pPr>
      <w:r>
        <w:rPr>
          <w:b/>
        </w:rPr>
        <w:t xml:space="preserve">◐ INCONCLUSIVE </w:t>
      </w:r>
      <w:r>
        <w:t>CPU-overhead drift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Q degradation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Predictor degradation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Controller drift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scheduler instability</w:t>
      </w:r>
    </w:p>
    <w:p>
      <w:pPr>
        <w:spacing w:after="0"/>
        <w:ind w:left="173" w:hanging="173"/>
      </w:pPr>
      <w:r>
        <w:rPr>
          <w:b/>
        </w:rPr>
        <w:t xml:space="preserve">◐ INCONCLUSIVE </w:t>
      </w:r>
      <w:r>
        <w:t>log-buffer exhaustion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resource exhaustion</w:t>
      </w:r>
    </w:p>
    <w:p>
      <w:pPr>
        <w:spacing w:before="140" w:after="40"/>
      </w:pPr>
      <w:r>
        <w:rPr>
          <w:b/>
          <w:sz w:val="22"/>
        </w:rPr>
        <w:t>Phase 15 — Thundering-Herd / Synchronization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Create many eligible processes with similar observed state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Induce common threshold crossing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Induce common CPU-load change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Induce common predicted-state transition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Induce common directive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Measure simultaneous action changes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Measure migration bursts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Measure wake-up bursts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Measure CPU-utilization oscillation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Measure queue oscillation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Measure S3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Measure S4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Measure Q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Measure recovery time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Compare Linux baseline vs ORCHESTRA without anti-synchronization vs final ORCHESTRA</w:t>
      </w:r>
    </w:p>
    <w:p>
      <w:pPr>
        <w:spacing w:before="140" w:after="40"/>
      </w:pPr>
      <w:r>
        <w:rPr>
          <w:b/>
          <w:sz w:val="22"/>
        </w:rPr>
        <w:t>Phase 16 — Fairness &amp; Starvation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Measure CPU share per process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Measure CPU-share variance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Calculate fairness metric if adopted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Measure waiting time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Measure response time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Measure completion time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Detect starvation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Test long-running task fairness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Test short-task responsiveness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Test interactive responsiveness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Test I/O-bound fairness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Test CPU-bound fairness</w:t>
      </w:r>
    </w:p>
    <w:p>
      <w:pPr>
        <w:spacing w:before="140" w:after="40"/>
      </w:pPr>
      <w:r>
        <w:rPr>
          <w:b/>
          <w:sz w:val="22"/>
        </w:rPr>
        <w:t>Phase 17 — Migration</w:t>
      </w:r>
    </w:p>
    <w:p>
      <w:pPr>
        <w:spacing w:after="0"/>
        <w:ind w:left="173" w:hanging="173"/>
      </w:pPr>
      <w:r>
        <w:rPr>
          <w:b/>
        </w:rPr>
        <w:t xml:space="preserve">✗ FAIL </w:t>
      </w:r>
      <w:r>
        <w:t>Single migration</w:t>
      </w:r>
    </w:p>
    <w:p>
      <w:pPr>
        <w:spacing w:after="0"/>
        <w:ind w:left="173" w:hanging="173"/>
      </w:pPr>
      <w:r>
        <w:rPr>
          <w:b/>
        </w:rPr>
        <w:t xml:space="preserve">✗ FAIL </w:t>
      </w:r>
      <w:r>
        <w:t>Repeated migration</w:t>
      </w:r>
    </w:p>
    <w:p>
      <w:pPr>
        <w:spacing w:after="0"/>
        <w:ind w:left="173" w:hanging="173"/>
      </w:pPr>
      <w:r>
        <w:rPr>
          <w:b/>
        </w:rPr>
        <w:t xml:space="preserve">✗ FAIL </w:t>
      </w:r>
      <w:r>
        <w:t>Multiple-process migration</w:t>
      </w:r>
    </w:p>
    <w:p>
      <w:pPr>
        <w:spacing w:after="0"/>
        <w:ind w:left="173" w:hanging="173"/>
      </w:pPr>
      <w:r>
        <w:rPr>
          <w:b/>
        </w:rPr>
        <w:t xml:space="preserve">✗ FAIL </w:t>
      </w:r>
      <w:r>
        <w:t>Cross-core migration</w:t>
      </w:r>
    </w:p>
    <w:p>
      <w:pPr>
        <w:spacing w:after="0"/>
        <w:ind w:left="173" w:hanging="173"/>
      </w:pPr>
      <w:r>
        <w:rPr>
          <w:b/>
        </w:rPr>
        <w:t xml:space="preserve">— N/A </w:t>
      </w:r>
      <w:r>
        <w:t>Cross-socket migration</w:t>
      </w:r>
    </w:p>
    <w:p>
      <w:pPr>
        <w:spacing w:after="0"/>
        <w:ind w:left="173" w:hanging="173"/>
      </w:pPr>
      <w:r>
        <w:rPr>
          <w:b/>
        </w:rPr>
        <w:t xml:space="preserve">— N/A </w:t>
      </w:r>
      <w:r>
        <w:t>NUMA migration</w:t>
      </w:r>
    </w:p>
    <w:p>
      <w:pPr>
        <w:spacing w:after="0"/>
        <w:ind w:left="173" w:hanging="173"/>
      </w:pPr>
      <w:r>
        <w:rPr>
          <w:b/>
        </w:rPr>
        <w:t xml:space="preserve">✗ FAIL </w:t>
      </w:r>
      <w:r>
        <w:t>Migration under CPU saturation</w:t>
      </w:r>
    </w:p>
    <w:p>
      <w:pPr>
        <w:spacing w:after="0"/>
        <w:ind w:left="173" w:hanging="173"/>
      </w:pPr>
      <w:r>
        <w:rPr>
          <w:b/>
        </w:rPr>
        <w:t xml:space="preserve">✗ FAIL </w:t>
      </w:r>
      <w:r>
        <w:t>Migration under memory pressure</w:t>
      </w:r>
    </w:p>
    <w:p>
      <w:pPr>
        <w:spacing w:after="0"/>
        <w:ind w:left="173" w:hanging="173"/>
      </w:pPr>
      <w:r>
        <w:rPr>
          <w:b/>
        </w:rPr>
        <w:t xml:space="preserve">✗ FAIL </w:t>
      </w:r>
      <w:r>
        <w:t>Migration under thermal pressure</w:t>
      </w:r>
    </w:p>
    <w:p>
      <w:pPr>
        <w:spacing w:after="0"/>
        <w:ind w:left="173" w:hanging="173"/>
      </w:pPr>
      <w:r>
        <w:rPr>
          <w:b/>
        </w:rPr>
        <w:t xml:space="preserve">◐ INCONCLUSIVE </w:t>
      </w:r>
      <w:r>
        <w:t>Detect migration oscillation</w:t>
      </w:r>
    </w:p>
    <w:p>
      <w:pPr>
        <w:spacing w:after="0"/>
        <w:ind w:left="173" w:hanging="173"/>
      </w:pPr>
      <w:r>
        <w:rPr>
          <w:b/>
        </w:rPr>
        <w:t xml:space="preserve">◐ INCONCLUSIVE </w:t>
      </w:r>
      <w:r>
        <w:t>Measure migration overhead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Measure cache impact</w:t>
      </w:r>
    </w:p>
    <w:p>
      <w:pPr>
        <w:spacing w:after="0"/>
        <w:ind w:left="173" w:hanging="173"/>
      </w:pPr>
      <w:r>
        <w:rPr>
          <w:b/>
        </w:rPr>
        <w:t xml:space="preserve">— N/A </w:t>
      </w:r>
      <w:r>
        <w:t>Measure NUMA locality impact</w:t>
      </w:r>
    </w:p>
    <w:p>
      <w:pPr>
        <w:spacing w:before="140" w:after="40"/>
      </w:pPr>
      <w:r>
        <w:rPr>
          <w:b/>
          <w:sz w:val="22"/>
        </w:rPr>
        <w:t>Phase 18 — Failure &amp; Recovery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Signal producer failure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Signal consumer failure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Signal corruption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Signal delay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Signal loss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Signal recovery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Predictor unavailable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Predictor invalid output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Predictor timeout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Prediction-confidence collapse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Fallback to observed state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Predictor recovery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Policy unavailable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Invalid policy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Policy reset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Policy suspension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Fallback scheduling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Controller disabled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Controller saturation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Invalid parameter update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Parameter oscillation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Controller restart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Controller recovery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CPU offline/online where supported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Process termination during scheduling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Process creation during load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CPU hotplug where supported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Memory pressure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Safe scheduler recovery</w:t>
      </w:r>
    </w:p>
    <w:p>
      <w:pPr>
        <w:spacing w:before="140" w:after="40"/>
      </w:pPr>
      <w:r>
        <w:rPr>
          <w:b/>
          <w:sz w:val="22"/>
        </w:rPr>
        <w:t>Phase 19 — Security / Integrity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Tamper signal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Modify CPU value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Modify memory value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Modify thermal value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Modify prediction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Modify directive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Modify timestamp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Modify sequence number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Replay old signal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Duplicate signal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Out-of-order signal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Stale signal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Invalid authentication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For each invalid frame verify detection, rejection, no scheduler corruption, safe fallback, diagnostic event and recovery</w:t>
      </w:r>
    </w:p>
    <w:p>
      <w:pPr>
        <w:spacing w:before="140" w:after="40"/>
      </w:pPr>
      <w:r>
        <w:rPr>
          <w:b/>
          <w:sz w:val="22"/>
        </w:rPr>
        <w:t>Phase 20 — Multi-Core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Run core-1 test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Run core-2 test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Run core-4 test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Run core-8 test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Run core-16+ test if available</w:t>
      </w:r>
    </w:p>
    <w:p>
      <w:pPr>
        <w:spacing w:after="0"/>
        <w:ind w:left="173" w:hanging="173"/>
      </w:pPr>
      <w:r>
        <w:rPr>
          <w:b/>
        </w:rPr>
        <w:t xml:space="preserve">◐ INCONCLUSIVE </w:t>
      </w:r>
      <w:r>
        <w:t>For each configuration measure scheduling latency, Q, CPU utilization, migration rate, signal propagation latency, synchronization overhead, memory overhead and cache effects</w:t>
      </w:r>
    </w:p>
    <w:p>
      <w:pPr>
        <w:spacing w:before="140" w:after="40"/>
      </w:pPr>
      <w:r>
        <w:rPr>
          <w:b/>
          <w:sz w:val="22"/>
        </w:rPr>
        <w:t>Phase 21 — NUMA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Detect NUMA topology</w:t>
      </w:r>
    </w:p>
    <w:p>
      <w:pPr>
        <w:spacing w:after="0"/>
        <w:ind w:left="173" w:hanging="173"/>
      </w:pPr>
      <w:r>
        <w:rPr>
          <w:b/>
        </w:rPr>
        <w:t xml:space="preserve">— N/A </w:t>
      </w:r>
      <w:r>
        <w:t>Verify node-local signals</w:t>
      </w:r>
    </w:p>
    <w:p>
      <w:pPr>
        <w:spacing w:after="0"/>
        <w:ind w:left="173" w:hanging="173"/>
      </w:pPr>
      <w:r>
        <w:rPr>
          <w:b/>
        </w:rPr>
        <w:t xml:space="preserve">— N/A </w:t>
      </w:r>
      <w:r>
        <w:t>Verify system-level signals</w:t>
      </w:r>
    </w:p>
    <w:p>
      <w:pPr>
        <w:spacing w:after="0"/>
        <w:ind w:left="173" w:hanging="173"/>
      </w:pPr>
      <w:r>
        <w:rPr>
          <w:b/>
        </w:rPr>
        <w:t xml:space="preserve">— N/A </w:t>
      </w:r>
      <w:r>
        <w:t>Run local-memory workload</w:t>
      </w:r>
    </w:p>
    <w:p>
      <w:pPr>
        <w:spacing w:after="0"/>
        <w:ind w:left="173" w:hanging="173"/>
      </w:pPr>
      <w:r>
        <w:rPr>
          <w:b/>
        </w:rPr>
        <w:t xml:space="preserve">— N/A </w:t>
      </w:r>
      <w:r>
        <w:t>Run remote-memory workload</w:t>
      </w:r>
    </w:p>
    <w:p>
      <w:pPr>
        <w:spacing w:after="0"/>
        <w:ind w:left="173" w:hanging="173"/>
      </w:pPr>
      <w:r>
        <w:rPr>
          <w:b/>
        </w:rPr>
        <w:t xml:space="preserve">— N/A </w:t>
      </w:r>
      <w:r>
        <w:t>Cross-node migration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Memory-locality-aware scheduling</w:t>
      </w:r>
    </w:p>
    <w:p>
      <w:pPr>
        <w:spacing w:after="0"/>
        <w:ind w:left="173" w:hanging="173"/>
      </w:pPr>
      <w:r>
        <w:rPr>
          <w:b/>
        </w:rPr>
        <w:t xml:space="preserve">— N/A </w:t>
      </w:r>
      <w:r>
        <w:t>Measure remote-memory access</w:t>
      </w:r>
    </w:p>
    <w:p>
      <w:pPr>
        <w:spacing w:after="0"/>
        <w:ind w:left="173" w:hanging="173"/>
      </w:pPr>
      <w:r>
        <w:rPr>
          <w:b/>
        </w:rPr>
        <w:t xml:space="preserve">— N/A </w:t>
      </w:r>
      <w:r>
        <w:t>Measure NUMA migration overhead</w:t>
      </w:r>
    </w:p>
    <w:p>
      <w:pPr>
        <w:spacing w:after="0"/>
        <w:ind w:left="173" w:hanging="173"/>
      </w:pPr>
      <w:r>
        <w:rPr>
          <w:b/>
        </w:rPr>
        <w:t xml:space="preserve">— N/A </w:t>
      </w:r>
      <w:r>
        <w:t>Measure coordination per NUMA domain</w:t>
      </w:r>
    </w:p>
    <w:p>
      <w:pPr>
        <w:spacing w:after="0"/>
        <w:ind w:left="173" w:hanging="173"/>
      </w:pPr>
      <w:r>
        <w:rPr>
          <w:b/>
        </w:rPr>
        <w:t xml:space="preserve">— N/A </w:t>
      </w:r>
      <w:r>
        <w:t>Measure global coordination</w:t>
      </w:r>
    </w:p>
    <w:p>
      <w:pPr>
        <w:spacing w:before="140" w:after="40"/>
      </w:pPr>
      <w:r>
        <w:rPr>
          <w:b/>
          <w:sz w:val="22"/>
        </w:rPr>
        <w:t>Phase 22 — Scalability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Increase task count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Increase CPU count</w:t>
      </w:r>
    </w:p>
    <w:p>
      <w:pPr>
        <w:spacing w:after="0"/>
        <w:ind w:left="173" w:hanging="173"/>
      </w:pPr>
      <w:r>
        <w:rPr>
          <w:b/>
        </w:rPr>
        <w:t xml:space="preserve">◐ INCONCLUSIVE </w:t>
      </w:r>
      <w:r>
        <w:t>Increase scheduling-domain size</w:t>
      </w:r>
    </w:p>
    <w:p>
      <w:pPr>
        <w:spacing w:after="0"/>
        <w:ind w:left="173" w:hanging="173"/>
      </w:pPr>
      <w:r>
        <w:rPr>
          <w:b/>
        </w:rPr>
        <w:t xml:space="preserve">— N/A </w:t>
      </w:r>
      <w:r>
        <w:t>Increase NUMA-node count if available</w:t>
      </w:r>
    </w:p>
    <w:p>
      <w:pPr>
        <w:spacing w:after="0"/>
        <w:ind w:left="173" w:hanging="173"/>
      </w:pPr>
      <w:r>
        <w:rPr>
          <w:b/>
        </w:rPr>
        <w:t xml:space="preserve">◐ INCONCLUSIVE </w:t>
      </w:r>
      <w:r>
        <w:t>Measure scheduling latency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Signal latency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Signal Bus overhead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Coordination cost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Controller cost</w:t>
      </w:r>
    </w:p>
    <w:p>
      <w:pPr>
        <w:spacing w:after="0"/>
        <w:ind w:left="173" w:hanging="173"/>
      </w:pPr>
      <w:r>
        <w:rPr>
          <w:b/>
        </w:rPr>
        <w:t xml:space="preserve">◐ INCONCLUSIVE </w:t>
      </w:r>
      <w:r>
        <w:t>Memory footprint</w:t>
      </w:r>
    </w:p>
    <w:p>
      <w:pPr>
        <w:spacing w:after="0"/>
        <w:ind w:left="173" w:hanging="173"/>
      </w:pPr>
      <w:r>
        <w:rPr>
          <w:b/>
        </w:rPr>
        <w:t xml:space="preserve">◐ INCONCLUSIVE </w:t>
      </w:r>
      <w:r>
        <w:t>CPU overhead</w:t>
      </w:r>
    </w:p>
    <w:p>
      <w:pPr>
        <w:spacing w:after="0"/>
        <w:ind w:left="173" w:hanging="173"/>
      </w:pPr>
      <w:r>
        <w:rPr>
          <w:b/>
        </w:rPr>
        <w:t xml:space="preserve">◐ INCONCLUSIVE </w:t>
      </w:r>
      <w:r>
        <w:t>Migration overhead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Q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throughput</w:t>
      </w:r>
    </w:p>
    <w:p>
      <w:pPr>
        <w:spacing w:after="0"/>
        <w:ind w:left="173" w:hanging="173"/>
      </w:pPr>
      <w:r>
        <w:rPr>
          <w:b/>
        </w:rPr>
        <w:t xml:space="preserve">◐ INCONCLUSIVE </w:t>
      </w:r>
      <w:r>
        <w:t>scalability limit</w:t>
      </w:r>
    </w:p>
    <w:p>
      <w:pPr>
        <w:spacing w:before="140" w:after="40"/>
      </w:pPr>
      <w:r>
        <w:rPr>
          <w:b/>
          <w:sz w:val="22"/>
        </w:rPr>
        <w:t>Phase 23 — Baseline &amp; Ablation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Linux scheduler baseline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ORCHESTRA infrastructure with adaptive behavior disabled if available</w:t>
      </w:r>
    </w:p>
    <w:p>
      <w:pPr>
        <w:spacing w:after="0"/>
        <w:ind w:left="173" w:hanging="173"/>
      </w:pPr>
      <w:r>
        <w:rPr>
          <w:b/>
        </w:rPr>
        <w:t xml:space="preserve">◐ INCONCLUSIVE </w:t>
      </w:r>
      <w:r>
        <w:t>Full ORCHESTRA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Ablation: prediction OFF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Ablation: adaptation OFF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Ablation: feedback controller OFF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Ablation: anti-synchronization OFF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Ablation: consensus mechanism OFF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Ablation: monitoring OFF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Use identical hardware/workload/duration/parameters across comparable runs</w:t>
      </w:r>
    </w:p>
    <w:p>
      <w:pPr>
        <w:spacing w:before="140" w:after="40"/>
      </w:pPr>
      <w:r>
        <w:rPr>
          <w:b/>
          <w:sz w:val="22"/>
        </w:rPr>
        <w:t>Phase 24 — Statistical Validation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Repeat each major experiment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Use controlled random seeds where applicable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Record every run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Calculate mean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Median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Standard deviation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Minimum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Maximum</w:t>
      </w:r>
    </w:p>
    <w:p>
      <w:pPr>
        <w:spacing w:after="0"/>
        <w:ind w:left="173" w:hanging="173"/>
      </w:pPr>
      <w:r>
        <w:rPr>
          <w:b/>
        </w:rPr>
        <w:t xml:space="preserve">◐ INCONCLUSIVE </w:t>
      </w:r>
      <w:r>
        <w:t>Confidence interval where appropriate</w:t>
      </w:r>
    </w:p>
    <w:p>
      <w:pPr>
        <w:spacing w:after="0"/>
        <w:ind w:left="173" w:hanging="173"/>
      </w:pPr>
      <w:r>
        <w:rPr>
          <w:b/>
        </w:rPr>
        <w:t xml:space="preserve">◐ INCONCLUSIVE </w:t>
      </w:r>
      <w:r>
        <w:t>Analyze outliers</w:t>
      </w:r>
    </w:p>
    <w:p>
      <w:pPr>
        <w:spacing w:after="0"/>
        <w:ind w:left="173" w:hanging="173"/>
      </w:pPr>
      <w:r>
        <w:rPr>
          <w:b/>
        </w:rPr>
        <w:t xml:space="preserve">◐ INCONCLUSIVE </w:t>
      </w:r>
      <w:r>
        <w:t>Compare distributions</w:t>
      </w:r>
    </w:p>
    <w:p>
      <w:pPr>
        <w:spacing w:after="0"/>
        <w:ind w:left="173" w:hanging="173"/>
      </w:pPr>
      <w:r>
        <w:rPr>
          <w:b/>
        </w:rPr>
        <w:t xml:space="preserve">◐ INCONCLUSIVE </w:t>
      </w:r>
      <w:r>
        <w:t>Report effect size where appropriate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Report workload variability</w:t>
      </w:r>
    </w:p>
    <w:p>
      <w:pPr>
        <w:spacing w:after="0"/>
        <w:ind w:left="173" w:hanging="173"/>
      </w:pPr>
      <w:r>
        <w:rPr>
          <w:b/>
        </w:rPr>
        <w:t xml:space="preserve">◐ INCONCLUSIVE </w:t>
      </w:r>
      <w:r>
        <w:t>Perform multi-seed validation</w:t>
      </w:r>
    </w:p>
    <w:p>
      <w:pPr>
        <w:spacing w:before="140" w:after="40"/>
      </w:pPr>
      <w:r>
        <w:rPr>
          <w:b/>
          <w:sz w:val="22"/>
        </w:rPr>
        <w:t>Phase 25 — Reproducibility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Archive hardware configuration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Archive kernel source/commit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Archive ORCHESTRA commit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Save kernel .config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Record compiler/toolchain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Archive workload source/version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Record benchmark version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Save parameters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Save random seeds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Save test scripts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Document trace format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Preserve raw measurements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Preserve analysis scripts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Ensure figures/tables are reproducible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Archive baseline and ORCHESTRA results</w:t>
      </w:r>
    </w:p>
    <w:p>
      <w:pPr>
        <w:spacing w:before="140" w:after="40"/>
      </w:pPr>
      <w:r>
        <w:rPr>
          <w:b/>
          <w:sz w:val="22"/>
        </w:rPr>
        <w:t>Phase 26 — Final Acceptance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Functional: kernel boots</w:t>
      </w:r>
    </w:p>
    <w:p>
      <w:pPr>
        <w:spacing w:after="0"/>
        <w:ind w:left="173" w:hanging="173"/>
      </w:pPr>
      <w:r>
        <w:rPr>
          <w:b/>
        </w:rPr>
        <w:t xml:space="preserve">◐ INCONCLUSIVE </w:t>
      </w:r>
      <w:r>
        <w:t>Scheduler works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Signal Bus works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Predictor works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Adaptive scheduler works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Coordination measurement works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Feedback controller works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Monitoring works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Conventional Linux scheduling works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RT safety path works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Correctness: signals correct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Predictions measurable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Invalid signals rejected</w:t>
      </w:r>
    </w:p>
    <w:p>
      <w:pPr>
        <w:spacing w:after="0"/>
        <w:ind w:left="173" w:hanging="173"/>
      </w:pPr>
      <w:r>
        <w:rPr>
          <w:b/>
        </w:rPr>
        <w:t xml:space="preserve">✗ FAIL </w:t>
      </w:r>
      <w:r>
        <w:t>Scheduling actions correct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Q calculated correctly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Controller targets correct deficit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No scheduler corruption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No deadlock</w:t>
      </w:r>
    </w:p>
    <w:p>
      <w:pPr>
        <w:spacing w:after="0"/>
        <w:ind w:left="173" w:hanging="173"/>
      </w:pPr>
      <w:r>
        <w:rPr>
          <w:b/>
        </w:rPr>
        <w:t xml:space="preserve">◐ INCONCLUSIVE </w:t>
      </w:r>
      <w:r>
        <w:t>No starvation</w:t>
      </w:r>
    </w:p>
    <w:p>
      <w:pPr>
        <w:spacing w:after="0"/>
        <w:ind w:left="173" w:hanging="173"/>
      </w:pPr>
      <w:r>
        <w:rPr>
          <w:b/>
        </w:rPr>
        <w:t xml:space="preserve">◐ INCONCLUSIVE </w:t>
      </w:r>
      <w:r>
        <w:t>Performance: scheduler overhead quantified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prediction overhead quantified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Signal overhead quantified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integrity overhead quantified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coordination overhead quantified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controller overhead quantified</w:t>
      </w:r>
    </w:p>
    <w:p>
      <w:pPr>
        <w:spacing w:after="0"/>
        <w:ind w:left="173" w:hanging="173"/>
      </w:pPr>
      <w:r>
        <w:rPr>
          <w:b/>
        </w:rPr>
        <w:t xml:space="preserve">◐ INCONCLUSIVE </w:t>
      </w:r>
      <w:r>
        <w:t>monitoring overhead quantified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Behavioral: no thundering herd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no synchronized migration oscillation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stable adaptation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stable Q</w:t>
      </w:r>
    </w:p>
    <w:p>
      <w:pPr>
        <w:spacing w:after="0"/>
        <w:ind w:left="173" w:hanging="173"/>
      </w:pPr>
      <w:r>
        <w:rPr>
          <w:b/>
        </w:rPr>
        <w:t xml:space="preserve">◐ INCONCLUSIVE </w:t>
      </w:r>
      <w:r>
        <w:t>good resource utilization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acceptable fairness</w:t>
      </w:r>
    </w:p>
    <w:p>
      <w:pPr>
        <w:spacing w:after="0"/>
        <w:ind w:left="173" w:hanging="173"/>
      </w:pPr>
      <w:r>
        <w:rPr>
          <w:b/>
        </w:rPr>
        <w:t xml:space="preserve">◐ INCONCLUSIVE </w:t>
      </w:r>
      <w:r>
        <w:t>acceptable responsiveness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Robustness: CPU stress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memory stress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I/O stress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network stress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thermal stress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dynamic workload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long-duration execution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failure recovery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Security: tamper detection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replay rejection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stale-frame rejection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sequence validation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authentication validation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safe fallback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recovery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Scientific evidence: baseline comparison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repeated trials</w:t>
      </w:r>
    </w:p>
    <w:p>
      <w:pPr>
        <w:spacing w:after="0"/>
        <w:ind w:left="173" w:hanging="173"/>
      </w:pPr>
      <w:r>
        <w:rPr>
          <w:b/>
        </w:rPr>
        <w:t xml:space="preserve">◐ INCONCLUSIVE </w:t>
      </w:r>
      <w:r>
        <w:t>multi-seed evaluation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statistical analysis</w:t>
      </w:r>
    </w:p>
    <w:p>
      <w:pPr>
        <w:spacing w:after="0"/>
        <w:ind w:left="173" w:hanging="173"/>
      </w:pPr>
      <w:r>
        <w:rPr>
          <w:b/>
        </w:rPr>
        <w:t xml:space="preserve">⊘ BLOCKED </w:t>
      </w:r>
      <w:r>
        <w:t>ablation study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raw dataset archived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logs archived</w:t>
      </w:r>
    </w:p>
    <w:p>
      <w:pPr>
        <w:spacing w:after="0"/>
        <w:ind w:left="173" w:hanging="173"/>
      </w:pPr>
      <w:r>
        <w:rPr>
          <w:b/>
        </w:rPr>
        <w:t xml:space="preserve">☑ PASS </w:t>
      </w:r>
      <w:r>
        <w:t>reproduction procedure documented</w:t>
      </w:r>
    </w:p>
    <w:p>
      <w:pPr>
        <w:spacing w:before="160"/>
      </w:pPr>
      <w:r>
        <w:rPr>
          <w:b/>
          <w:sz w:val="22"/>
        </w:rPr>
        <w:t>TEST RECORD TEMPLATE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rPr>
                <w:b/>
                <w:sz w:val="16"/>
              </w:rPr>
              <w:t>Test ID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</w:r>
          </w:p>
        </w:tc>
        <w:tc>
          <w:tcPr>
            <w:tcW w:type="dxa" w:w="2592"/>
          </w:tcPr>
          <w:p>
            <w:r>
              <w:rPr>
                <w:b/>
                <w:sz w:val="16"/>
              </w:rPr>
              <w:t>Date/Time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b/>
                <w:sz w:val="16"/>
              </w:rPr>
              <w:t>Hardware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</w:r>
          </w:p>
        </w:tc>
        <w:tc>
          <w:tcPr>
            <w:tcW w:type="dxa" w:w="2592"/>
          </w:tcPr>
          <w:p>
            <w:r>
              <w:rPr>
                <w:b/>
                <w:sz w:val="16"/>
              </w:rPr>
              <w:t>Kernel/Commit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b/>
                <w:sz w:val="16"/>
              </w:rPr>
              <w:t>Workload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</w:r>
          </w:p>
        </w:tc>
        <w:tc>
          <w:tcPr>
            <w:tcW w:type="dxa" w:w="2592"/>
          </w:tcPr>
          <w:p>
            <w:r>
              <w:rPr>
                <w:b/>
                <w:sz w:val="16"/>
              </w:rPr>
              <w:t>Parameters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b/>
                <w:sz w:val="16"/>
              </w:rPr>
              <w:t>Baseline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</w:r>
          </w:p>
        </w:tc>
        <w:tc>
          <w:tcPr>
            <w:tcW w:type="dxa" w:w="2592"/>
          </w:tcPr>
          <w:p>
            <w:r>
              <w:rPr>
                <w:b/>
                <w:sz w:val="16"/>
              </w:rPr>
              <w:t>ORCHESTRA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b/>
                <w:sz w:val="16"/>
              </w:rPr>
              <w:t>Result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PASS / FAIL / BLOCKED / N/A</w:t>
            </w:r>
          </w:p>
        </w:tc>
        <w:tc>
          <w:tcPr>
            <w:tcW w:type="dxa" w:w="2592"/>
          </w:tcPr>
          <w:p>
            <w:r>
              <w:rPr>
                <w:b/>
                <w:sz w:val="16"/>
              </w:rPr>
              <w:t>Evidence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b/>
                <w:sz w:val="16"/>
              </w:rPr>
              <w:t>Notes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</w:r>
          </w:p>
        </w:tc>
        <w:tc>
          <w:tcPr>
            <w:tcW w:type="dxa" w:w="2592"/>
          </w:tcPr>
          <w:p>
            <w:r>
              <w:rPr>
                <w:b/>
                <w:sz w:val="16"/>
              </w:rPr>
              <w:t>Operator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