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FCA91A" w14:textId="77777777" w:rsidR="00E47B46" w:rsidRDefault="00000000">
      <w:pPr>
        <w:jc w:val="center"/>
      </w:pPr>
      <w:r>
        <w:rPr>
          <w:b/>
          <w:sz w:val="32"/>
        </w:rPr>
        <w:t>ORCHESTRA-OS</w:t>
      </w:r>
      <w:r>
        <w:rPr>
          <w:b/>
          <w:sz w:val="32"/>
        </w:rPr>
        <w:br/>
        <w:t>REAL-WORLD MACHINE TEST — FULL CHECKLIST</w:t>
      </w:r>
    </w:p>
    <w:p w14:paraId="13F02BA1" w14:textId="77777777" w:rsidR="00E47B46" w:rsidRDefault="00000000">
      <w:r>
        <w:rPr>
          <w:b/>
        </w:rPr>
        <w:t xml:space="preserve">Use: </w:t>
      </w:r>
      <w:r>
        <w:t>☐ PASS   ☐ FAIL   ☐ BLOCKED   ☐ N/A    |    Record Test ID, date, kernel commit, hardware, workload, parameters, result and evidence for every applicable item.</w:t>
      </w:r>
    </w:p>
    <w:p w14:paraId="7FC68984" w14:textId="77777777" w:rsidR="00E47B46" w:rsidRDefault="00000000">
      <w:pPr>
        <w:spacing w:before="140" w:after="40"/>
      </w:pPr>
      <w:r>
        <w:rPr>
          <w:b/>
          <w:sz w:val="22"/>
        </w:rPr>
        <w:t>Phase 0 — Test Governance &amp; Baseline</w:t>
      </w:r>
    </w:p>
    <w:p w14:paraId="7E96787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Assign unique test-run ID</w:t>
      </w:r>
    </w:p>
    <w:p w14:paraId="6D98ACF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date/time and operator</w:t>
      </w:r>
    </w:p>
    <w:p w14:paraId="15309F6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ORCHESTRA-OS version/commit</w:t>
      </w:r>
    </w:p>
    <w:p w14:paraId="05600F4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Linux kernel version</w:t>
      </w:r>
    </w:p>
    <w:p w14:paraId="51360C7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compiler/toolchain version</w:t>
      </w:r>
    </w:p>
    <w:p w14:paraId="2189725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kernel configuration</w:t>
      </w:r>
    </w:p>
    <w:p w14:paraId="30F3910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ORCHESTRA parameter configuration</w:t>
      </w:r>
    </w:p>
    <w:p w14:paraId="0B0E855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workload version/commit</w:t>
      </w:r>
    </w:p>
    <w:p w14:paraId="471E3A5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random seed where applicable</w:t>
      </w:r>
    </w:p>
    <w:p w14:paraId="6DB1E0D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test duration and repetitions</w:t>
      </w:r>
    </w:p>
    <w:p w14:paraId="5C0C91B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Preserve raw logs, traces and workload results</w:t>
      </w:r>
    </w:p>
    <w:p w14:paraId="694011D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CPU model, physical/logical CPUs, topology, NUMA, cache, RAM, storage, network, GPU if relevant, BIOS/UEFI, microcode</w:t>
      </w:r>
    </w:p>
    <w:p w14:paraId="59F973E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machine boots normally</w:t>
      </w:r>
    </w:p>
    <w:p w14:paraId="51E0E02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Check system/kernel logs for pre-existing errors</w:t>
      </w:r>
    </w:p>
    <w:p w14:paraId="3B04139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Check CPU temperature</w:t>
      </w:r>
    </w:p>
    <w:p w14:paraId="267005A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Check memory/storage health</w:t>
      </w:r>
    </w:p>
    <w:p w14:paraId="3296DA2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Check networking</w:t>
      </w:r>
    </w:p>
    <w:p w14:paraId="603BB9E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Check background workload</w:t>
      </w:r>
    </w:p>
    <w:p w14:paraId="6E577B1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clock/time synchronization</w:t>
      </w:r>
    </w:p>
    <w:p w14:paraId="2D1995E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Run and record baseline Linux scheduler results: CPU utilization, memory, load, context switches, migrations, latency, throughput, cache behavior, I/O, network and thermal behavior</w:t>
      </w:r>
    </w:p>
    <w:p w14:paraId="49982DC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Repeat baseline experiments and archive dataset</w:t>
      </w:r>
    </w:p>
    <w:p w14:paraId="6E2054D3" w14:textId="77777777" w:rsidR="00E47B46" w:rsidRDefault="00000000">
      <w:pPr>
        <w:spacing w:before="140" w:after="40"/>
      </w:pPr>
      <w:r>
        <w:rPr>
          <w:b/>
          <w:sz w:val="22"/>
        </w:rPr>
        <w:t>Phase 1 — Kernel Build &amp; Installation</w:t>
      </w:r>
    </w:p>
    <w:p w14:paraId="69630B5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ORCHESTRA source tree and intended kernel version</w:t>
      </w:r>
    </w:p>
    <w:p w14:paraId="17B665E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required kernel options</w:t>
      </w:r>
    </w:p>
    <w:p w14:paraId="4B70980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Perform clean build</w:t>
      </w:r>
    </w:p>
    <w:p w14:paraId="39850C1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Review build warnings/errors</w:t>
      </w:r>
    </w:p>
    <w:p w14:paraId="402E06D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Generate kernel/modules</w:t>
      </w:r>
    </w:p>
    <w:p w14:paraId="40C8D47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Install kernel</w:t>
      </w:r>
    </w:p>
    <w:p w14:paraId="738CF20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bootloader entry</w:t>
      </w:r>
    </w:p>
    <w:p w14:paraId="012E44A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Retain known-good fallback kernel</w:t>
      </w:r>
    </w:p>
    <w:p w14:paraId="670D48A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Boot ORCHESTRA kernel</w:t>
      </w:r>
    </w:p>
    <w:p w14:paraId="03A85A0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Confirm kernel/ORCHESTRA version</w:t>
      </w:r>
    </w:p>
    <w:p w14:paraId="6C918D8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Confirm ORCHESTRA initialization</w:t>
      </w:r>
    </w:p>
    <w:p w14:paraId="26F0A5C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Check for kernel panic/oops/WARN</w:t>
      </w:r>
    </w:p>
    <w:p w14:paraId="7915973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Confirm scheduler initialization</w:t>
      </w:r>
    </w:p>
    <w:p w14:paraId="4C58035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Confirm Signal Bus initialization</w:t>
      </w:r>
    </w:p>
    <w:p w14:paraId="6784BD9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Confirm monitoring initialization</w:t>
      </w:r>
    </w:p>
    <w:p w14:paraId="6A6AA21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storage/network/user-space operation</w:t>
      </w:r>
    </w:p>
    <w:p w14:paraId="17D97B2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Boot fallback kernel</w:t>
      </w:r>
    </w:p>
    <w:p w14:paraId="0D56CB2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fallback remains usable</w:t>
      </w:r>
    </w:p>
    <w:p w14:paraId="55BD842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ORCHESTRA failure cannot prevent recovery</w:t>
      </w:r>
    </w:p>
    <w:p w14:paraId="62835083" w14:textId="77777777" w:rsidR="00E47B46" w:rsidRDefault="00000000">
      <w:pPr>
        <w:spacing w:after="0"/>
        <w:ind w:left="173" w:hanging="173"/>
      </w:pPr>
      <w:r>
        <w:rPr>
          <w:b/>
        </w:rPr>
        <w:lastRenderedPageBreak/>
        <w:t xml:space="preserve">☐ </w:t>
      </w:r>
      <w:r>
        <w:t>Verify disable/reset procedure</w:t>
      </w:r>
    </w:p>
    <w:p w14:paraId="62B49FF5" w14:textId="77777777" w:rsidR="00E47B46" w:rsidRDefault="00000000">
      <w:pPr>
        <w:spacing w:before="140" w:after="40"/>
      </w:pPr>
      <w:r>
        <w:rPr>
          <w:b/>
          <w:sz w:val="22"/>
        </w:rPr>
        <w:t>Phase 2 — Linux Scheduler Integration</w:t>
      </w:r>
    </w:p>
    <w:p w14:paraId="4669693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scheduler initialization</w:t>
      </w:r>
    </w:p>
    <w:p w14:paraId="54F5924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run queues and scheduler domains</w:t>
      </w:r>
    </w:p>
    <w:p w14:paraId="6BF9BC4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scheduler hooks</w:t>
      </w:r>
    </w:p>
    <w:p w14:paraId="66B9E89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existing scheduling classes remain functional</w:t>
      </w:r>
    </w:p>
    <w:p w14:paraId="051D6E4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ORCHESTRA path for eligible task</w:t>
      </w:r>
    </w:p>
    <w:p w14:paraId="551C902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ineligible task bypasses ORCHESTRA</w:t>
      </w:r>
    </w:p>
    <w:p w14:paraId="43D40E4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scheduling decision is generated/applied</w:t>
      </w:r>
    </w:p>
    <w:p w14:paraId="3933896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RUN</w:t>
      </w:r>
    </w:p>
    <w:p w14:paraId="092B6B0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SLEEP</w:t>
      </w:r>
    </w:p>
    <w:p w14:paraId="61B56B8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MIGRATE</w:t>
      </w:r>
    </w:p>
    <w:p w14:paraId="07EB8D5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THROTTLE</w:t>
      </w:r>
    </w:p>
    <w:p w14:paraId="7299EDE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YIELD</w:t>
      </w:r>
    </w:p>
    <w:p w14:paraId="1649036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invalid action handling</w:t>
      </w:r>
    </w:p>
    <w:p w14:paraId="0A142E5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normal Linux tasks</w:t>
      </w:r>
    </w:p>
    <w:p w14:paraId="43432BC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ORCHESTRA tasks</w:t>
      </w:r>
    </w:p>
    <w:p w14:paraId="02F35F8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mixed scheduling classes</w:t>
      </w:r>
    </w:p>
    <w:p w14:paraId="4DA405D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task migration</w:t>
      </w:r>
    </w:p>
    <w:p w14:paraId="288126D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preemption</w:t>
      </w:r>
    </w:p>
    <w:p w14:paraId="7DBB916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wake-up</w:t>
      </w:r>
    </w:p>
    <w:p w14:paraId="1FC6A01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CPU affinity</w:t>
      </w:r>
    </w:p>
    <w:p w14:paraId="21F98E7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load balancing</w:t>
      </w:r>
    </w:p>
    <w:p w14:paraId="7DDB56D3" w14:textId="77777777" w:rsidR="00E47B46" w:rsidRDefault="00000000">
      <w:pPr>
        <w:spacing w:before="140" w:after="40"/>
      </w:pPr>
      <w:r>
        <w:rPr>
          <w:b/>
          <w:sz w:val="22"/>
        </w:rPr>
        <w:t>Phase 3 — Hybrid Safety / Real-Time</w:t>
      </w:r>
    </w:p>
    <w:p w14:paraId="629ED68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Create SCHED_FIFO task and verify conventional deterministic scheduling</w:t>
      </w:r>
    </w:p>
    <w:p w14:paraId="029A1A2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Create SCHED_RR task and verify conventional deterministic scheduling</w:t>
      </w:r>
    </w:p>
    <w:p w14:paraId="6CEAC4E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ORCHESTRA does not override RT tasks</w:t>
      </w:r>
    </w:p>
    <w:p w14:paraId="058FBCB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RT priority behavior</w:t>
      </w:r>
    </w:p>
    <w:p w14:paraId="764876B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RT response behavior</w:t>
      </w:r>
    </w:p>
    <w:p w14:paraId="54FE9B4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Run RT + ORCHESTRA CPU-bound workload</w:t>
      </w:r>
    </w:p>
    <w:p w14:paraId="4697BBF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Run RT + memory workload</w:t>
      </w:r>
    </w:p>
    <w:p w14:paraId="4614113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Run RT + I/O workload</w:t>
      </w:r>
    </w:p>
    <w:p w14:paraId="0AE5FE5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Run RT + network workload</w:t>
      </w:r>
    </w:p>
    <w:p w14:paraId="345B3DC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Check priority inversion</w:t>
      </w:r>
    </w:p>
    <w:p w14:paraId="2B5CC90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Check starvation</w:t>
      </w:r>
    </w:p>
    <w:p w14:paraId="219959C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Check deadlock</w:t>
      </w:r>
    </w:p>
    <w:p w14:paraId="131501C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Check system responsiveness</w:t>
      </w:r>
    </w:p>
    <w:p w14:paraId="27F1FFC5" w14:textId="77777777" w:rsidR="00E47B46" w:rsidRDefault="00000000">
      <w:pPr>
        <w:spacing w:before="140" w:after="40"/>
      </w:pPr>
      <w:r>
        <w:rPr>
          <w:b/>
          <w:sz w:val="22"/>
        </w:rPr>
        <w:t>Phase 4 — Signal Bus</w:t>
      </w:r>
    </w:p>
    <w:p w14:paraId="09EDDF3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CPU utilization acquisition</w:t>
      </w:r>
    </w:p>
    <w:p w14:paraId="05981E3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memory-pressure acquisition</w:t>
      </w:r>
    </w:p>
    <w:p w14:paraId="37CCCFE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cache-behavior acquisition</w:t>
      </w:r>
    </w:p>
    <w:p w14:paraId="4751485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thermal-state acquisition</w:t>
      </w:r>
    </w:p>
    <w:p w14:paraId="1450B62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I/O activity acquisition</w:t>
      </w:r>
    </w:p>
    <w:p w14:paraId="7769B94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network-utilization acquisition</w:t>
      </w:r>
    </w:p>
    <w:p w14:paraId="2DF4FBC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scheduler-queue statistics</w:t>
      </w:r>
    </w:p>
    <w:p w14:paraId="2A6CFE2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signal frame generation</w:t>
      </w:r>
    </w:p>
    <w:p w14:paraId="325F02B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timestamp</w:t>
      </w:r>
    </w:p>
    <w:p w14:paraId="01F843E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sequence number</w:t>
      </w:r>
    </w:p>
    <w:p w14:paraId="2C51E6C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raw measurements</w:t>
      </w:r>
    </w:p>
    <w:p w14:paraId="5D1070A3" w14:textId="77777777" w:rsidR="00E47B46" w:rsidRDefault="00000000">
      <w:pPr>
        <w:spacing w:after="0"/>
        <w:ind w:left="173" w:hanging="173"/>
      </w:pPr>
      <w:r>
        <w:rPr>
          <w:b/>
        </w:rPr>
        <w:lastRenderedPageBreak/>
        <w:t xml:space="preserve">☐ </w:t>
      </w:r>
      <w:r>
        <w:t>Verify predicted values</w:t>
      </w:r>
    </w:p>
    <w:p w14:paraId="5ABDFB1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confidence</w:t>
      </w:r>
    </w:p>
    <w:p w14:paraId="4556DEC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directive</w:t>
      </w:r>
    </w:p>
    <w:p w14:paraId="30AD32F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metadata/version</w:t>
      </w:r>
    </w:p>
    <w:p w14:paraId="7F88E9D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signal update frequency and latency</w:t>
      </w:r>
    </w:p>
    <w:p w14:paraId="427F110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publication/replacement/expiry</w:t>
      </w:r>
    </w:p>
    <w:p w14:paraId="1FBE11F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Check lost/duplicate/inconsistent updates</w:t>
      </w:r>
    </w:p>
    <w:p w14:paraId="59C4F0D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read-only shared-memory access</w:t>
      </w:r>
    </w:p>
    <w:p w14:paraId="7357A74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unauthorized write fails</w:t>
      </w:r>
    </w:p>
    <w:p w14:paraId="04B9BD8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concurrent readers</w:t>
      </w:r>
    </w:p>
    <w:p w14:paraId="64A83F8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multi-CPU reads</w:t>
      </w:r>
    </w:p>
    <w:p w14:paraId="259AF2D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Check corruption/cache contention</w:t>
      </w:r>
    </w:p>
    <w:p w14:paraId="446219A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mapping/unmapping and cleanup</w:t>
      </w:r>
    </w:p>
    <w:p w14:paraId="027F4B2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multi-core signal consistency, sequence numbers, timestamps and synchronization latency</w:t>
      </w:r>
    </w:p>
    <w:p w14:paraId="6872DA14" w14:textId="77777777" w:rsidR="00E47B46" w:rsidRDefault="00000000">
      <w:pPr>
        <w:spacing w:before="140" w:after="40"/>
      </w:pPr>
      <w:r>
        <w:rPr>
          <w:b/>
          <w:sz w:val="22"/>
        </w:rPr>
        <w:t>Phase 5 — Signal Integrity &amp; Fault Injection</w:t>
      </w:r>
    </w:p>
    <w:p w14:paraId="192512F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Valid signal accepted</w:t>
      </w:r>
    </w:p>
    <w:p w14:paraId="3E55C5E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Modified signal rejected</w:t>
      </w:r>
    </w:p>
    <w:p w14:paraId="7B961AE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Invalid authentication rejected</w:t>
      </w:r>
    </w:p>
    <w:p w14:paraId="48926CD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Wrong key rejected</w:t>
      </w:r>
    </w:p>
    <w:p w14:paraId="3466C0B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Corrupt frame rejected</w:t>
      </w:r>
    </w:p>
    <w:p w14:paraId="64FCC87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Incomplete frame rejected</w:t>
      </w:r>
    </w:p>
    <w:p w14:paraId="50A31A6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Duplicate frame handled</w:t>
      </w:r>
    </w:p>
    <w:p w14:paraId="1C37C7F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Old/stale frame rejected</w:t>
      </w:r>
    </w:p>
    <w:p w14:paraId="22FF289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Out-of-order frame handled</w:t>
      </w:r>
    </w:p>
    <w:p w14:paraId="31C43AB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Invalid sequence rejected</w:t>
      </w:r>
    </w:p>
    <w:p w14:paraId="500D318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Stop signal producer</w:t>
      </w:r>
    </w:p>
    <w:p w14:paraId="2531167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Stop signal consumer</w:t>
      </w:r>
    </w:p>
    <w:p w14:paraId="67372BE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Delay signal</w:t>
      </w:r>
    </w:p>
    <w:p w14:paraId="4A9BBC2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Interrupt publication</w:t>
      </w:r>
    </w:p>
    <w:p w14:paraId="538E9E8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Temporarily remove signal availability</w:t>
      </w:r>
    </w:p>
    <w:p w14:paraId="21638F6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Restart/recover Signal Bus</w:t>
      </w:r>
    </w:p>
    <w:p w14:paraId="0380784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safe scheduler fallback</w:t>
      </w:r>
    </w:p>
    <w:p w14:paraId="7291D3F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recovery after valid signals resume</w:t>
      </w:r>
    </w:p>
    <w:p w14:paraId="5F7D84B8" w14:textId="77777777" w:rsidR="00E47B46" w:rsidRDefault="00000000">
      <w:pPr>
        <w:spacing w:before="140" w:after="40"/>
      </w:pPr>
      <w:r>
        <w:rPr>
          <w:b/>
          <w:sz w:val="22"/>
        </w:rPr>
        <w:t>Phase 6 — Predictive Scheduling Engine</w:t>
      </w:r>
    </w:p>
    <w:p w14:paraId="6D59668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predictor initialization</w:t>
      </w:r>
    </w:p>
    <w:p w14:paraId="19BF212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historical samples</w:t>
      </w:r>
    </w:p>
    <w:p w14:paraId="5467ECB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Generate prediction</w:t>
      </w:r>
    </w:p>
    <w:p w14:paraId="31F246D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prediction timestamp/horizon</w:t>
      </w:r>
    </w:p>
    <w:p w14:paraId="3694455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scheduler consumes prediction</w:t>
      </w:r>
    </w:p>
    <w:p w14:paraId="71355DB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prediction expiry/replacement</w:t>
      </w:r>
    </w:p>
    <w:p w14:paraId="2759356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stable CPU load</w:t>
      </w:r>
    </w:p>
    <w:p w14:paraId="2461CCD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Increasing load</w:t>
      </w:r>
    </w:p>
    <w:p w14:paraId="56FC1E9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Decreasing load</w:t>
      </w:r>
    </w:p>
    <w:p w14:paraId="212E291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Periodic load</w:t>
      </w:r>
    </w:p>
    <w:p w14:paraId="02EB7E4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Sudden CPU spike/drop</w:t>
      </w:r>
    </w:p>
    <w:p w14:paraId="1F58F7C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Memory pressure</w:t>
      </w:r>
    </w:p>
    <w:p w14:paraId="3325B8A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I/O burst</w:t>
      </w:r>
    </w:p>
    <w:p w14:paraId="4928B93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Network burst</w:t>
      </w:r>
    </w:p>
    <w:p w14:paraId="3A56BD8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Mixed workload</w:t>
      </w:r>
    </w:p>
    <w:p w14:paraId="2CB1237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MAE</w:t>
      </w:r>
    </w:p>
    <w:p w14:paraId="22AA0351" w14:textId="77777777" w:rsidR="00E47B46" w:rsidRDefault="00000000">
      <w:pPr>
        <w:spacing w:after="0"/>
        <w:ind w:left="173" w:hanging="173"/>
      </w:pPr>
      <w:r>
        <w:rPr>
          <w:b/>
        </w:rPr>
        <w:lastRenderedPageBreak/>
        <w:t xml:space="preserve">☐ </w:t>
      </w:r>
      <w:r>
        <w:t>Record MSE/RMSE</w:t>
      </w:r>
    </w:p>
    <w:p w14:paraId="6F4DFCA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forecast bias</w:t>
      </w:r>
    </w:p>
    <w:p w14:paraId="1DE2CF1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prediction latency</w:t>
      </w:r>
    </w:p>
    <w:p w14:paraId="21305EC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confidence</w:t>
      </w:r>
    </w:p>
    <w:p w14:paraId="57B0F0E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prediction error distribution</w:t>
      </w:r>
    </w:p>
    <w:p w14:paraId="3A179ED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high-confidence prediction</w:t>
      </w:r>
    </w:p>
    <w:p w14:paraId="3736A4A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low-confidence prediction</w:t>
      </w:r>
    </w:p>
    <w:p w14:paraId="4656A99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observed-state fallback</w:t>
      </w:r>
    </w:p>
    <w:p w14:paraId="05B54F1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predictor failure does not crash scheduler</w:t>
      </w:r>
    </w:p>
    <w:p w14:paraId="17A8E10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recovery</w:t>
      </w:r>
    </w:p>
    <w:p w14:paraId="44CDAD0C" w14:textId="77777777" w:rsidR="00E47B46" w:rsidRDefault="00000000">
      <w:pPr>
        <w:spacing w:before="140" w:after="40"/>
      </w:pPr>
      <w:r>
        <w:rPr>
          <w:b/>
          <w:sz w:val="22"/>
        </w:rPr>
        <w:t>Phase 7 — Adaptive Response Function</w:t>
      </w:r>
    </w:p>
    <w:p w14:paraId="2174879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state construction from CPU, memory, thermal, queue and predicted state</w:t>
      </w:r>
    </w:p>
    <w:p w14:paraId="0E828AB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RUN decision</w:t>
      </w:r>
    </w:p>
    <w:p w14:paraId="411066A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SLEEP decision</w:t>
      </w:r>
    </w:p>
    <w:p w14:paraId="2D3FA64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MIGRATE decision</w:t>
      </w:r>
    </w:p>
    <w:p w14:paraId="7DDBE5A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THROTTLE decision</w:t>
      </w:r>
    </w:p>
    <w:p w14:paraId="780670B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YIELD decision</w:t>
      </w:r>
    </w:p>
    <w:p w14:paraId="2A1FF58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invalid/missing state handling</w:t>
      </w:r>
    </w:p>
    <w:p w14:paraId="271B010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policy initialization/update</w:t>
      </w:r>
    </w:p>
    <w:p w14:paraId="520434B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reward generation</w:t>
      </w:r>
    </w:p>
    <w:p w14:paraId="066797B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Check policy stability</w:t>
      </w:r>
    </w:p>
    <w:p w14:paraId="4F3420A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Bound exploration</w:t>
      </w:r>
    </w:p>
    <w:p w14:paraId="1DD539A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adaptation frequency</w:t>
      </w:r>
    </w:p>
    <w:p w14:paraId="1810873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policy reset/suspension/recovery</w:t>
      </w:r>
    </w:p>
    <w:p w14:paraId="4D21206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synchronized migrations</w:t>
      </w:r>
    </w:p>
    <w:p w14:paraId="0AE3EE5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wake-ups</w:t>
      </w:r>
    </w:p>
    <w:p w14:paraId="653AABC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sleep</w:t>
      </w:r>
    </w:p>
    <w:p w14:paraId="16DC27D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throttling</w:t>
      </w:r>
    </w:p>
    <w:p w14:paraId="16F222D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collective oscillation</w:t>
      </w:r>
    </w:p>
    <w:p w14:paraId="622ED4D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mass switching</w:t>
      </w:r>
    </w:p>
    <w:p w14:paraId="39A7197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CPU hot-spot formation</w:t>
      </w:r>
    </w:p>
    <w:p w14:paraId="5A87AA6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load oscillation</w:t>
      </w:r>
    </w:p>
    <w:p w14:paraId="21A17E59" w14:textId="77777777" w:rsidR="00E47B46" w:rsidRDefault="00000000">
      <w:pPr>
        <w:spacing w:before="140" w:after="40"/>
      </w:pPr>
      <w:r>
        <w:rPr>
          <w:b/>
          <w:sz w:val="22"/>
        </w:rPr>
        <w:t>Phase 8 — Coordination Index (S1/S2/S3/S4/Q)</w:t>
      </w:r>
    </w:p>
    <w:p w14:paraId="4B78EE0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S1: measure signal freshness</w:t>
      </w:r>
    </w:p>
    <w:p w14:paraId="794F75C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S1: measure forecast accuracy</w:t>
      </w:r>
    </w:p>
    <w:p w14:paraId="78653B5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S1: measure signal age/prediction divergence</w:t>
      </w:r>
    </w:p>
    <w:p w14:paraId="5EA2445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S2: verify eligible/exempt counts</w:t>
      </w:r>
    </w:p>
    <w:p w14:paraId="1225497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S2: count compliant/non-compliant actions</w:t>
      </w:r>
    </w:p>
    <w:p w14:paraId="3B808EC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S2: verify calculation</w:t>
      </w:r>
    </w:p>
    <w:p w14:paraId="4DF36B9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S3: capture action distribution</w:t>
      </w:r>
    </w:p>
    <w:p w14:paraId="0E73A29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S3: measure action consistency</w:t>
      </w:r>
    </w:p>
    <w:p w14:paraId="0531B58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S3: detect divergent behavior</w:t>
      </w:r>
    </w:p>
    <w:p w14:paraId="5F0CDB3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S3: calculate population coherence</w:t>
      </w:r>
    </w:p>
    <w:p w14:paraId="0B43E15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S4: record previous/current actions</w:t>
      </w:r>
    </w:p>
    <w:p w14:paraId="4629B90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S4: count transitions</w:t>
      </w:r>
    </w:p>
    <w:p w14:paraId="49AD02C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S4: detect mass switching</w:t>
      </w:r>
    </w:p>
    <w:p w14:paraId="0D4FC0E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S4: detect oscillation</w:t>
      </w:r>
    </w:p>
    <w:p w14:paraId="47A8B53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S4: calculate temporal stability</w:t>
      </w:r>
    </w:p>
    <w:p w14:paraId="2E3BC6A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composite Q calculation</w:t>
      </w:r>
    </w:p>
    <w:p w14:paraId="4640FB2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Q range</w:t>
      </w:r>
    </w:p>
    <w:p w14:paraId="45F055D2" w14:textId="77777777" w:rsidR="00E47B46" w:rsidRDefault="00000000">
      <w:pPr>
        <w:spacing w:after="0"/>
        <w:ind w:left="173" w:hanging="173"/>
      </w:pPr>
      <w:r>
        <w:rPr>
          <w:b/>
        </w:rPr>
        <w:lastRenderedPageBreak/>
        <w:t xml:space="preserve">☐ </w:t>
      </w:r>
      <w:r>
        <w:t>Verify Q responds to coordination degradation</w:t>
      </w:r>
    </w:p>
    <w:p w14:paraId="301931C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Q improves with coordination</w:t>
      </w:r>
    </w:p>
    <w:p w14:paraId="51978CF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Q remains meaningful under synchronized behavior</w:t>
      </w:r>
    </w:p>
    <w:p w14:paraId="3E089CC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process/core/system aggregation</w:t>
      </w:r>
    </w:p>
    <w:p w14:paraId="6B725F98" w14:textId="77777777" w:rsidR="00E47B46" w:rsidRDefault="00000000">
      <w:pPr>
        <w:spacing w:before="140" w:after="40"/>
      </w:pPr>
      <w:r>
        <w:rPr>
          <w:b/>
          <w:sz w:val="22"/>
        </w:rPr>
        <w:t>Phase 9 — Feedback Controller</w:t>
      </w:r>
    </w:p>
    <w:p w14:paraId="1DCA2F0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controller initialization</w:t>
      </w:r>
    </w:p>
    <w:p w14:paraId="7079D25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controller reads Q</w:t>
      </w:r>
    </w:p>
    <w:p w14:paraId="0C86339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deficient sub-metric identification</w:t>
      </w:r>
    </w:p>
    <w:p w14:paraId="1374CF6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actuator selection</w:t>
      </w:r>
    </w:p>
    <w:p w14:paraId="0344EC0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parameter update</w:t>
      </w:r>
    </w:p>
    <w:p w14:paraId="061F5A9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parameter bounds</w:t>
      </w:r>
    </w:p>
    <w:p w14:paraId="7BE3972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Check controller oscillation/saturation</w:t>
      </w:r>
    </w:p>
    <w:p w14:paraId="652B398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stabilization</w:t>
      </w:r>
    </w:p>
    <w:p w14:paraId="464C1F8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per-agent perceptual jitter actuator</w:t>
      </w:r>
    </w:p>
    <w:p w14:paraId="7163670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switching-penalty actuator</w:t>
      </w:r>
    </w:p>
    <w:p w14:paraId="0D7516B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Q-table consensus mechanism</w:t>
      </w:r>
    </w:p>
    <w:p w14:paraId="5FF659B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prediction-horizon actuator</w:t>
      </w:r>
    </w:p>
    <w:p w14:paraId="08DC30B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signal-update-frequency actuator</w:t>
      </w:r>
    </w:p>
    <w:p w14:paraId="0245027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scheduling thresholds</w:t>
      </w:r>
    </w:p>
    <w:p w14:paraId="2C7D6FD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inner adaptation and slower outer controller</w:t>
      </w:r>
    </w:p>
    <w:p w14:paraId="633883A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controller cadence/step size</w:t>
      </w:r>
    </w:p>
    <w:p w14:paraId="0A200B9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parameter evolution</w:t>
      </w:r>
    </w:p>
    <w:p w14:paraId="0A68885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Check learner/controller feedback oscillation</w:t>
      </w:r>
    </w:p>
    <w:p w14:paraId="6743B3E4" w14:textId="77777777" w:rsidR="00E47B46" w:rsidRDefault="00000000">
      <w:pPr>
        <w:spacing w:before="140" w:after="40"/>
      </w:pPr>
      <w:r>
        <w:rPr>
          <w:b/>
          <w:sz w:val="22"/>
        </w:rPr>
        <w:t>Phase 10 — Instrumentation &amp; Observability</w:t>
      </w:r>
    </w:p>
    <w:p w14:paraId="2B5931C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Trace dispatch</w:t>
      </w:r>
    </w:p>
    <w:p w14:paraId="17D88EF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Trace migration</w:t>
      </w:r>
    </w:p>
    <w:p w14:paraId="69F17F7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Trace preemption</w:t>
      </w:r>
    </w:p>
    <w:p w14:paraId="70B4852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Trace throttling</w:t>
      </w:r>
    </w:p>
    <w:p w14:paraId="5864D91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Trace yield</w:t>
      </w:r>
    </w:p>
    <w:p w14:paraId="2FEA5DB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Trace sleep/wake</w:t>
      </w:r>
    </w:p>
    <w:p w14:paraId="4D192A9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Trace scheduling decisions and associated signal state</w:t>
      </w:r>
    </w:p>
    <w:p w14:paraId="5982B94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Trace signal creation/publication/dissemination/validation/expiry/replacement</w:t>
      </w:r>
    </w:p>
    <w:p w14:paraId="070B4A1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signal propagation latency</w:t>
      </w:r>
    </w:p>
    <w:p w14:paraId="57251D2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synchronization/integrity failures</w:t>
      </w:r>
    </w:p>
    <w:p w14:paraId="45DC5D1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prediction generation time/value/confidence/error/latency/model version</w:t>
      </w:r>
    </w:p>
    <w:p w14:paraId="31EC728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scheduler state/action/policy/reward/adaptation/migration/decision latency</w:t>
      </w:r>
    </w:p>
    <w:p w14:paraId="56F38FB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S1/S2/S3/S4/Q</w:t>
      </w:r>
    </w:p>
    <w:p w14:paraId="58DC7EE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controller activation/actuator/parameters/stabilization/saturation</w:t>
      </w:r>
    </w:p>
    <w:p w14:paraId="1DFD123A" w14:textId="77777777" w:rsidR="00E47B46" w:rsidRDefault="00000000">
      <w:pPr>
        <w:spacing w:before="140" w:after="40"/>
      </w:pPr>
      <w:r>
        <w:rPr>
          <w:b/>
          <w:sz w:val="22"/>
        </w:rPr>
        <w:t>Phase 11 — Performance Overhead</w:t>
      </w:r>
    </w:p>
    <w:p w14:paraId="10B0F84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scheduling latency</w:t>
      </w:r>
    </w:p>
    <w:p w14:paraId="7031F1B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Context-switch overhead</w:t>
      </w:r>
    </w:p>
    <w:p w14:paraId="4712FA9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Decision latency</w:t>
      </w:r>
    </w:p>
    <w:p w14:paraId="3E23FEC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Prediction computation cost</w:t>
      </w:r>
    </w:p>
    <w:p w14:paraId="05F1A0D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Signal Bus cost</w:t>
      </w:r>
    </w:p>
    <w:p w14:paraId="21B4005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HMAC/integrity verification cost</w:t>
      </w:r>
    </w:p>
    <w:p w14:paraId="117DF83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Coordination-index cost</w:t>
      </w:r>
    </w:p>
    <w:p w14:paraId="28A79A4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Controller cost</w:t>
      </w:r>
    </w:p>
    <w:p w14:paraId="40D5DF1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Adaptive-policy cost</w:t>
      </w:r>
    </w:p>
    <w:p w14:paraId="67DC84F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Monitoring cost</w:t>
      </w:r>
    </w:p>
    <w:p w14:paraId="11E6E5FC" w14:textId="77777777" w:rsidR="00E47B46" w:rsidRDefault="00000000">
      <w:pPr>
        <w:spacing w:after="0"/>
        <w:ind w:left="173" w:hanging="173"/>
      </w:pPr>
      <w:r>
        <w:rPr>
          <w:b/>
        </w:rPr>
        <w:lastRenderedPageBreak/>
        <w:t xml:space="preserve">☐ </w:t>
      </w:r>
      <w:r>
        <w:t>Measure CPU overhead</w:t>
      </w:r>
    </w:p>
    <w:p w14:paraId="6211A2A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Memory overhead</w:t>
      </w:r>
    </w:p>
    <w:p w14:paraId="5998C92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Kernel memory footprint</w:t>
      </w:r>
    </w:p>
    <w:p w14:paraId="556A1F7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Cache misses/hit rate</w:t>
      </w:r>
    </w:p>
    <w:p w14:paraId="6345A51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Lock contention</w:t>
      </w:r>
    </w:p>
    <w:p w14:paraId="01DC530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Synchronization overhead</w:t>
      </w:r>
    </w:p>
    <w:p w14:paraId="7C6A194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Inter-CPU communication overhead</w:t>
      </w:r>
    </w:p>
    <w:p w14:paraId="0D5945B7" w14:textId="77777777" w:rsidR="00E47B46" w:rsidRDefault="00000000">
      <w:pPr>
        <w:spacing w:before="140" w:after="40"/>
      </w:pPr>
      <w:r>
        <w:rPr>
          <w:b/>
          <w:sz w:val="22"/>
        </w:rPr>
        <w:t>Phase 12 — Workload Matrix</w:t>
      </w:r>
    </w:p>
    <w:p w14:paraId="34D4447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CPU: single CPU-bound process</w:t>
      </w:r>
    </w:p>
    <w:p w14:paraId="4E52570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CPU: multiple CPU-bound processes</w:t>
      </w:r>
    </w:p>
    <w:p w14:paraId="47E269C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CPU: under-subscribed</w:t>
      </w:r>
    </w:p>
    <w:p w14:paraId="54020D1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CPU: equal to CPU count</w:t>
      </w:r>
    </w:p>
    <w:p w14:paraId="6DBD95A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CPU: over-subscribed</w:t>
      </w:r>
    </w:p>
    <w:p w14:paraId="1D23278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CPU: bursty</w:t>
      </w:r>
    </w:p>
    <w:p w14:paraId="68AF085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Memory: sequential</w:t>
      </w:r>
    </w:p>
    <w:p w14:paraId="1DDF6C8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Memory: random</w:t>
      </w:r>
    </w:p>
    <w:p w14:paraId="1F52A9F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Memory: high pressure</w:t>
      </w:r>
    </w:p>
    <w:p w14:paraId="414E5FE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Memory: near exhaustion</w:t>
      </w:r>
    </w:p>
    <w:p w14:paraId="76C253E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Memory: multiple workers</w:t>
      </w:r>
    </w:p>
    <w:p w14:paraId="181A5C4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I/O: sequential read/write</w:t>
      </w:r>
    </w:p>
    <w:p w14:paraId="4651E31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I/O: random read/write</w:t>
      </w:r>
    </w:p>
    <w:p w14:paraId="4E8182A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I/O: multiple workers</w:t>
      </w:r>
    </w:p>
    <w:p w14:paraId="597F362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I/O: read-heavy</w:t>
      </w:r>
    </w:p>
    <w:p w14:paraId="004E954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I/O: write-heavy</w:t>
      </w:r>
    </w:p>
    <w:p w14:paraId="61C15CF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I/O: mixed</w:t>
      </w:r>
    </w:p>
    <w:p w14:paraId="52196FD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Network: high throughput</w:t>
      </w:r>
    </w:p>
    <w:p w14:paraId="34E36A3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Network: high packet rate</w:t>
      </w:r>
    </w:p>
    <w:p w14:paraId="136F5A5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Network: multiple processes</w:t>
      </w:r>
    </w:p>
    <w:p w14:paraId="31E872B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Network: bursty</w:t>
      </w:r>
    </w:p>
    <w:p w14:paraId="3D85FDD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Network: mixed CPU/network</w:t>
      </w:r>
    </w:p>
    <w:p w14:paraId="5869259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Mixed: CPU+memory</w:t>
      </w:r>
    </w:p>
    <w:p w14:paraId="54D4A41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CPU+I/O</w:t>
      </w:r>
    </w:p>
    <w:p w14:paraId="7CA7FF1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CPU+network</w:t>
      </w:r>
    </w:p>
    <w:p w14:paraId="53F0FA8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memory+I/O</w:t>
      </w:r>
    </w:p>
    <w:p w14:paraId="5EC8E91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CPU+memory+I/O</w:t>
      </w:r>
    </w:p>
    <w:p w14:paraId="5CA2C01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CPU+memory+network</w:t>
      </w:r>
    </w:p>
    <w:p w14:paraId="6AB1118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full mixed workload</w:t>
      </w:r>
    </w:p>
    <w:p w14:paraId="25FAE8C0" w14:textId="77777777" w:rsidR="00E47B46" w:rsidRDefault="00000000">
      <w:pPr>
        <w:spacing w:before="140" w:after="40"/>
      </w:pPr>
      <w:r>
        <w:rPr>
          <w:b/>
          <w:sz w:val="22"/>
        </w:rPr>
        <w:t>Phase 13 — Dynamic Workloads</w:t>
      </w:r>
    </w:p>
    <w:p w14:paraId="25BFCCC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Stable workload</w:t>
      </w:r>
    </w:p>
    <w:p w14:paraId="4A1F4BD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Gradually increasing load</w:t>
      </w:r>
    </w:p>
    <w:p w14:paraId="2DACC89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Gradually decreasing load</w:t>
      </w:r>
    </w:p>
    <w:p w14:paraId="589790F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Sudden load spike</w:t>
      </w:r>
    </w:p>
    <w:p w14:paraId="49A0F3E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Sudden load collapse</w:t>
      </w:r>
    </w:p>
    <w:p w14:paraId="3EB8AF4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Periodic workload</w:t>
      </w:r>
    </w:p>
    <w:p w14:paraId="4E299EB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Alternating workload</w:t>
      </w:r>
    </w:p>
    <w:p w14:paraId="2DB9F35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Random workload</w:t>
      </w:r>
    </w:p>
    <w:p w14:paraId="51B876C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Bursty workload</w:t>
      </w:r>
    </w:p>
    <w:p w14:paraId="2CB11F3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Multiple simultaneous transitions</w:t>
      </w:r>
    </w:p>
    <w:p w14:paraId="2207249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Workload migration between CPUs</w:t>
      </w:r>
    </w:p>
    <w:p w14:paraId="0712D999" w14:textId="77777777" w:rsidR="00E47B46" w:rsidRDefault="00000000">
      <w:pPr>
        <w:spacing w:after="0"/>
        <w:ind w:left="173" w:hanging="173"/>
      </w:pPr>
      <w:r>
        <w:rPr>
          <w:b/>
        </w:rPr>
        <w:lastRenderedPageBreak/>
        <w:t xml:space="preserve">☐ </w:t>
      </w:r>
      <w:r>
        <w:t>For every dynamic case record prediction accuracy, response latency, Q, CPU utilization, throughput, migration rate, oscillation rate and recovery time</w:t>
      </w:r>
    </w:p>
    <w:p w14:paraId="79326CEA" w14:textId="77777777" w:rsidR="00E47B46" w:rsidRDefault="00000000">
      <w:pPr>
        <w:spacing w:before="140" w:after="40"/>
      </w:pPr>
      <w:r>
        <w:rPr>
          <w:b/>
          <w:sz w:val="22"/>
        </w:rPr>
        <w:t>Phase 14 — Stress Testing</w:t>
      </w:r>
    </w:p>
    <w:p w14:paraId="1E893EE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CPU at 50%</w:t>
      </w:r>
    </w:p>
    <w:p w14:paraId="123EDAF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70%</w:t>
      </w:r>
    </w:p>
    <w:p w14:paraId="1064092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80%</w:t>
      </w:r>
    </w:p>
    <w:p w14:paraId="68C016E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90%</w:t>
      </w:r>
    </w:p>
    <w:p w14:paraId="2C3C624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95%</w:t>
      </w:r>
    </w:p>
    <w:p w14:paraId="23942CD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near saturation</w:t>
      </w:r>
    </w:p>
    <w:p w14:paraId="068A150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full saturation</w:t>
      </w:r>
    </w:p>
    <w:p w14:paraId="7A55288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Moderate memory pressure</w:t>
      </w:r>
    </w:p>
    <w:p w14:paraId="3000700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High memory pressure</w:t>
      </w:r>
    </w:p>
    <w:p w14:paraId="1BD5893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Near exhaustion</w:t>
      </w:r>
    </w:p>
    <w:p w14:paraId="69FECFC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Concurrent memory workers</w:t>
      </w:r>
    </w:p>
    <w:p w14:paraId="6F77328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One CPU heavily loaded</w:t>
      </w:r>
    </w:p>
    <w:p w14:paraId="4ADB632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Half CPUs heavily loaded</w:t>
      </w:r>
    </w:p>
    <w:p w14:paraId="5D789D4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Uneven workload distribution</w:t>
      </w:r>
    </w:p>
    <w:p w14:paraId="77365DC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Forced affinity imbalance</w:t>
      </w:r>
    </w:p>
    <w:p w14:paraId="7BB92D0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Migration pressure</w:t>
      </w:r>
    </w:p>
    <w:p w14:paraId="0A006DB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Normal temperature</w:t>
      </w:r>
    </w:p>
    <w:p w14:paraId="4D7E8E3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Elevated temperature</w:t>
      </w:r>
    </w:p>
    <w:p w14:paraId="0B22309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Sustained high temperature</w:t>
      </w:r>
    </w:p>
    <w:p w14:paraId="39AFDB1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Safely reproducible thermal-throttling condition</w:t>
      </w:r>
    </w:p>
    <w:p w14:paraId="2A73E17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10-minute run</w:t>
      </w:r>
    </w:p>
    <w:p w14:paraId="3A9D2DE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30-minute run</w:t>
      </w:r>
    </w:p>
    <w:p w14:paraId="3AF5EB8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1-hour run</w:t>
      </w:r>
    </w:p>
    <w:p w14:paraId="075A5FC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Multi-hour run</w:t>
      </w:r>
    </w:p>
    <w:p w14:paraId="31185FA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Overnight run if practical</w:t>
      </w:r>
    </w:p>
    <w:p w14:paraId="0F1A832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Check memory leaks</w:t>
      </w:r>
    </w:p>
    <w:p w14:paraId="07254D5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CPU-overhead drift</w:t>
      </w:r>
    </w:p>
    <w:p w14:paraId="3D1435C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Q degradation</w:t>
      </w:r>
    </w:p>
    <w:p w14:paraId="4B60F2B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Predictor degradation</w:t>
      </w:r>
    </w:p>
    <w:p w14:paraId="614BDF8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Controller drift</w:t>
      </w:r>
    </w:p>
    <w:p w14:paraId="36CBD6E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scheduler instability</w:t>
      </w:r>
    </w:p>
    <w:p w14:paraId="44FF211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log-buffer exhaustion</w:t>
      </w:r>
    </w:p>
    <w:p w14:paraId="0AA682A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resource exhaustion</w:t>
      </w:r>
    </w:p>
    <w:p w14:paraId="30EDD7DE" w14:textId="77777777" w:rsidR="00E47B46" w:rsidRDefault="00000000">
      <w:pPr>
        <w:spacing w:before="140" w:after="40"/>
      </w:pPr>
      <w:r>
        <w:rPr>
          <w:b/>
          <w:sz w:val="22"/>
        </w:rPr>
        <w:t>Phase 15 — Thundering-Herd / Synchronization</w:t>
      </w:r>
    </w:p>
    <w:p w14:paraId="2F7F2BC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Create many eligible processes with similar observed state</w:t>
      </w:r>
    </w:p>
    <w:p w14:paraId="3CBF39C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Induce common threshold crossing</w:t>
      </w:r>
    </w:p>
    <w:p w14:paraId="0F17470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Induce common CPU-load change</w:t>
      </w:r>
    </w:p>
    <w:p w14:paraId="0B0CADF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Induce common predicted-state transition</w:t>
      </w:r>
    </w:p>
    <w:p w14:paraId="0079943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Induce common directive</w:t>
      </w:r>
    </w:p>
    <w:p w14:paraId="533825D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simultaneous action changes</w:t>
      </w:r>
    </w:p>
    <w:p w14:paraId="2C10D93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migration bursts</w:t>
      </w:r>
    </w:p>
    <w:p w14:paraId="1D68E63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wake-up bursts</w:t>
      </w:r>
    </w:p>
    <w:p w14:paraId="5C53EB3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CPU-utilization oscillation</w:t>
      </w:r>
    </w:p>
    <w:p w14:paraId="1A74BCF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queue oscillation</w:t>
      </w:r>
    </w:p>
    <w:p w14:paraId="0B82D50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S3</w:t>
      </w:r>
    </w:p>
    <w:p w14:paraId="35326FD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S4</w:t>
      </w:r>
    </w:p>
    <w:p w14:paraId="6AF8605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Q</w:t>
      </w:r>
    </w:p>
    <w:p w14:paraId="5594EB61" w14:textId="77777777" w:rsidR="00E47B46" w:rsidRDefault="00000000">
      <w:pPr>
        <w:spacing w:after="0"/>
        <w:ind w:left="173" w:hanging="173"/>
      </w:pPr>
      <w:r>
        <w:rPr>
          <w:b/>
        </w:rPr>
        <w:lastRenderedPageBreak/>
        <w:t xml:space="preserve">☐ </w:t>
      </w:r>
      <w:r>
        <w:t>Measure recovery time</w:t>
      </w:r>
    </w:p>
    <w:p w14:paraId="4D16D92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Compare Linux baseline vs ORCHESTRA without anti-synchronization vs final ORCHESTRA</w:t>
      </w:r>
    </w:p>
    <w:p w14:paraId="0095A31C" w14:textId="77777777" w:rsidR="00E47B46" w:rsidRDefault="00000000">
      <w:pPr>
        <w:spacing w:before="140" w:after="40"/>
      </w:pPr>
      <w:r>
        <w:rPr>
          <w:b/>
          <w:sz w:val="22"/>
        </w:rPr>
        <w:t>Phase 16 — Fairness &amp; Starvation</w:t>
      </w:r>
    </w:p>
    <w:p w14:paraId="079F18E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CPU share per process</w:t>
      </w:r>
    </w:p>
    <w:p w14:paraId="7D8B247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CPU-share variance</w:t>
      </w:r>
    </w:p>
    <w:p w14:paraId="5E01F62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Calculate fairness metric if adopted</w:t>
      </w:r>
    </w:p>
    <w:p w14:paraId="0C4E0CD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waiting time</w:t>
      </w:r>
    </w:p>
    <w:p w14:paraId="294E7A0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response time</w:t>
      </w:r>
    </w:p>
    <w:p w14:paraId="42AD338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completion time</w:t>
      </w:r>
    </w:p>
    <w:p w14:paraId="099F27C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Detect starvation</w:t>
      </w:r>
    </w:p>
    <w:p w14:paraId="39C5AD5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long-running task fairness</w:t>
      </w:r>
    </w:p>
    <w:p w14:paraId="6F970D2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short-task responsiveness</w:t>
      </w:r>
    </w:p>
    <w:p w14:paraId="10E1C19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interactive responsiveness</w:t>
      </w:r>
    </w:p>
    <w:p w14:paraId="3FCC2E3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I/O-bound fairness</w:t>
      </w:r>
    </w:p>
    <w:p w14:paraId="17150F6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Test CPU-bound fairness</w:t>
      </w:r>
    </w:p>
    <w:p w14:paraId="1DFDAB95" w14:textId="77777777" w:rsidR="00E47B46" w:rsidRDefault="00000000">
      <w:pPr>
        <w:spacing w:before="140" w:after="40"/>
      </w:pPr>
      <w:r>
        <w:rPr>
          <w:b/>
          <w:sz w:val="22"/>
        </w:rPr>
        <w:t>Phase 17 — Migration</w:t>
      </w:r>
    </w:p>
    <w:p w14:paraId="27AC249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Single migration</w:t>
      </w:r>
    </w:p>
    <w:p w14:paraId="12043D7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Repeated migration</w:t>
      </w:r>
    </w:p>
    <w:p w14:paraId="47B7208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Multiple-process migration</w:t>
      </w:r>
    </w:p>
    <w:p w14:paraId="57679F2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Cross-core migration</w:t>
      </w:r>
    </w:p>
    <w:p w14:paraId="3D51794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Cross-socket migration</w:t>
      </w:r>
    </w:p>
    <w:p w14:paraId="79A6780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NUMA migration</w:t>
      </w:r>
    </w:p>
    <w:p w14:paraId="0257793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Migration under CPU saturation</w:t>
      </w:r>
    </w:p>
    <w:p w14:paraId="70D1F03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Migration under memory pressure</w:t>
      </w:r>
    </w:p>
    <w:p w14:paraId="40F8975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Migration under thermal pressure</w:t>
      </w:r>
    </w:p>
    <w:p w14:paraId="1BD3BC7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Detect migration oscillation</w:t>
      </w:r>
    </w:p>
    <w:p w14:paraId="24F176A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migration overhead</w:t>
      </w:r>
    </w:p>
    <w:p w14:paraId="5E6277B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cache impact</w:t>
      </w:r>
    </w:p>
    <w:p w14:paraId="0298133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NUMA locality impact</w:t>
      </w:r>
    </w:p>
    <w:p w14:paraId="1F259CAA" w14:textId="77777777" w:rsidR="00E47B46" w:rsidRDefault="00000000">
      <w:pPr>
        <w:spacing w:before="140" w:after="40"/>
      </w:pPr>
      <w:r>
        <w:rPr>
          <w:b/>
          <w:sz w:val="22"/>
        </w:rPr>
        <w:t>Phase 18 — Failure &amp; Recovery</w:t>
      </w:r>
    </w:p>
    <w:p w14:paraId="00F7F96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Signal producer failure</w:t>
      </w:r>
    </w:p>
    <w:p w14:paraId="4426E3F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Signal consumer failure</w:t>
      </w:r>
    </w:p>
    <w:p w14:paraId="2305546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Signal corruption</w:t>
      </w:r>
    </w:p>
    <w:p w14:paraId="1E82C8A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Signal delay</w:t>
      </w:r>
    </w:p>
    <w:p w14:paraId="1A58B07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Signal loss</w:t>
      </w:r>
    </w:p>
    <w:p w14:paraId="5775CFF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Signal recovery</w:t>
      </w:r>
    </w:p>
    <w:p w14:paraId="5DB82CA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Predictor unavailable</w:t>
      </w:r>
    </w:p>
    <w:p w14:paraId="7D96723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Predictor invalid output</w:t>
      </w:r>
    </w:p>
    <w:p w14:paraId="0FA8768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Predictor timeout</w:t>
      </w:r>
    </w:p>
    <w:p w14:paraId="4CD71A7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Prediction-confidence collapse</w:t>
      </w:r>
    </w:p>
    <w:p w14:paraId="73200F4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Fallback to observed state</w:t>
      </w:r>
    </w:p>
    <w:p w14:paraId="2FF6861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Predictor recovery</w:t>
      </w:r>
    </w:p>
    <w:p w14:paraId="1F82C08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Policy unavailable</w:t>
      </w:r>
    </w:p>
    <w:p w14:paraId="761FC56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Invalid policy</w:t>
      </w:r>
    </w:p>
    <w:p w14:paraId="3BE5685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Policy reset</w:t>
      </w:r>
    </w:p>
    <w:p w14:paraId="6ADFF28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Policy suspension</w:t>
      </w:r>
    </w:p>
    <w:p w14:paraId="2C67C54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Fallback scheduling</w:t>
      </w:r>
    </w:p>
    <w:p w14:paraId="2407793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Controller disabled</w:t>
      </w:r>
    </w:p>
    <w:p w14:paraId="4DC2706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Controller saturation</w:t>
      </w:r>
    </w:p>
    <w:p w14:paraId="375EDA16" w14:textId="77777777" w:rsidR="00E47B46" w:rsidRDefault="00000000">
      <w:pPr>
        <w:spacing w:after="0"/>
        <w:ind w:left="173" w:hanging="173"/>
      </w:pPr>
      <w:r>
        <w:rPr>
          <w:b/>
        </w:rPr>
        <w:lastRenderedPageBreak/>
        <w:t xml:space="preserve">☐ </w:t>
      </w:r>
      <w:r>
        <w:t>Invalid parameter update</w:t>
      </w:r>
    </w:p>
    <w:p w14:paraId="4CE1607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Parameter oscillation</w:t>
      </w:r>
    </w:p>
    <w:p w14:paraId="7D3DE92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Controller restart</w:t>
      </w:r>
    </w:p>
    <w:p w14:paraId="4B27558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Controller recovery</w:t>
      </w:r>
    </w:p>
    <w:p w14:paraId="3F09621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CPU offline/online where supported</w:t>
      </w:r>
    </w:p>
    <w:p w14:paraId="6604760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Process termination during scheduling</w:t>
      </w:r>
    </w:p>
    <w:p w14:paraId="5430BF7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Process creation during load</w:t>
      </w:r>
    </w:p>
    <w:p w14:paraId="6D2CFDC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CPU hotplug where supported</w:t>
      </w:r>
    </w:p>
    <w:p w14:paraId="7211CB0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Memory pressure</w:t>
      </w:r>
    </w:p>
    <w:p w14:paraId="2FA6F43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Safe scheduler recovery</w:t>
      </w:r>
    </w:p>
    <w:p w14:paraId="32F36A4C" w14:textId="77777777" w:rsidR="00E47B46" w:rsidRDefault="00000000">
      <w:pPr>
        <w:spacing w:before="140" w:after="40"/>
      </w:pPr>
      <w:r>
        <w:rPr>
          <w:b/>
          <w:sz w:val="22"/>
        </w:rPr>
        <w:t>Phase 19 — Security / Integrity</w:t>
      </w:r>
    </w:p>
    <w:p w14:paraId="3F41C5A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Tamper signal</w:t>
      </w:r>
    </w:p>
    <w:p w14:paraId="594905B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Modify CPU value</w:t>
      </w:r>
    </w:p>
    <w:p w14:paraId="616D1A1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Modify memory value</w:t>
      </w:r>
    </w:p>
    <w:p w14:paraId="318ED1A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Modify thermal value</w:t>
      </w:r>
    </w:p>
    <w:p w14:paraId="4F0EB43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Modify prediction</w:t>
      </w:r>
    </w:p>
    <w:p w14:paraId="022457B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Modify directive</w:t>
      </w:r>
    </w:p>
    <w:p w14:paraId="4745774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Modify timestamp</w:t>
      </w:r>
    </w:p>
    <w:p w14:paraId="4EFE6F7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Modify sequence number</w:t>
      </w:r>
    </w:p>
    <w:p w14:paraId="1206CBF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Replay old signal</w:t>
      </w:r>
    </w:p>
    <w:p w14:paraId="29CBDB9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Duplicate signal</w:t>
      </w:r>
    </w:p>
    <w:p w14:paraId="0CB3D1F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Out-of-order signal</w:t>
      </w:r>
    </w:p>
    <w:p w14:paraId="698A238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Stale signal</w:t>
      </w:r>
    </w:p>
    <w:p w14:paraId="7382D4F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Invalid authentication</w:t>
      </w:r>
    </w:p>
    <w:p w14:paraId="7D31653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For each invalid frame verify detection, rejection, no scheduler corruption, safe fallback, diagnostic event and recovery</w:t>
      </w:r>
    </w:p>
    <w:p w14:paraId="6B04EC7C" w14:textId="77777777" w:rsidR="00E47B46" w:rsidRDefault="00000000">
      <w:pPr>
        <w:spacing w:before="140" w:after="40"/>
      </w:pPr>
      <w:r>
        <w:rPr>
          <w:b/>
          <w:sz w:val="22"/>
        </w:rPr>
        <w:t>Phase 20 — Multi-Core</w:t>
      </w:r>
    </w:p>
    <w:p w14:paraId="36F1347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Run core-1 test</w:t>
      </w:r>
    </w:p>
    <w:p w14:paraId="5E7707A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Run core-2 test</w:t>
      </w:r>
    </w:p>
    <w:p w14:paraId="176DA1F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Run core-4 test</w:t>
      </w:r>
    </w:p>
    <w:p w14:paraId="63EBEDE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Run core-8 test</w:t>
      </w:r>
    </w:p>
    <w:p w14:paraId="6D11A67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Run core-16+ test if available</w:t>
      </w:r>
    </w:p>
    <w:p w14:paraId="592BA88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For each configuration measure scheduling latency, Q, CPU utilization, migration rate, signal propagation latency, synchronization overhead, memory overhead and cache effects</w:t>
      </w:r>
    </w:p>
    <w:p w14:paraId="7AEDFF2A" w14:textId="77777777" w:rsidR="00E47B46" w:rsidRDefault="00000000">
      <w:pPr>
        <w:spacing w:before="140" w:after="40"/>
      </w:pPr>
      <w:r>
        <w:rPr>
          <w:b/>
          <w:sz w:val="22"/>
        </w:rPr>
        <w:t>Phase 21 — NUMA</w:t>
      </w:r>
    </w:p>
    <w:p w14:paraId="1762D53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Detect NUMA topology</w:t>
      </w:r>
    </w:p>
    <w:p w14:paraId="459A421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node-local signals</w:t>
      </w:r>
    </w:p>
    <w:p w14:paraId="49E7805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Verify system-level signals</w:t>
      </w:r>
    </w:p>
    <w:p w14:paraId="51347F9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Run local-memory workload</w:t>
      </w:r>
    </w:p>
    <w:p w14:paraId="660EF3A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Run remote-memory workload</w:t>
      </w:r>
    </w:p>
    <w:p w14:paraId="66A74CC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Cross-node migration</w:t>
      </w:r>
    </w:p>
    <w:p w14:paraId="3B393DB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Memory-locality-aware scheduling</w:t>
      </w:r>
    </w:p>
    <w:p w14:paraId="1E01840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remote-memory access</w:t>
      </w:r>
    </w:p>
    <w:p w14:paraId="3B31CAC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NUMA migration overhead</w:t>
      </w:r>
    </w:p>
    <w:p w14:paraId="003CA81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coordination per NUMA domain</w:t>
      </w:r>
    </w:p>
    <w:p w14:paraId="3208F02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global coordination</w:t>
      </w:r>
    </w:p>
    <w:p w14:paraId="1BF2607D" w14:textId="77777777" w:rsidR="00E47B46" w:rsidRDefault="00000000">
      <w:pPr>
        <w:spacing w:before="140" w:after="40"/>
      </w:pPr>
      <w:r>
        <w:rPr>
          <w:b/>
          <w:sz w:val="22"/>
        </w:rPr>
        <w:t>Phase 22 — Scalability</w:t>
      </w:r>
    </w:p>
    <w:p w14:paraId="3C6C6C7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Increase task count</w:t>
      </w:r>
    </w:p>
    <w:p w14:paraId="268A990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Increase CPU count</w:t>
      </w:r>
    </w:p>
    <w:p w14:paraId="2E1E76E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Increase scheduling-domain size</w:t>
      </w:r>
    </w:p>
    <w:p w14:paraId="61C4DE20" w14:textId="77777777" w:rsidR="00E47B46" w:rsidRDefault="00000000">
      <w:pPr>
        <w:spacing w:after="0"/>
        <w:ind w:left="173" w:hanging="173"/>
      </w:pPr>
      <w:r>
        <w:rPr>
          <w:b/>
        </w:rPr>
        <w:lastRenderedPageBreak/>
        <w:t xml:space="preserve">☐ </w:t>
      </w:r>
      <w:r>
        <w:t>Increase NUMA-node count if available</w:t>
      </w:r>
    </w:p>
    <w:p w14:paraId="588A59C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Measure scheduling latency</w:t>
      </w:r>
    </w:p>
    <w:p w14:paraId="4EA2ED3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Signal latency</w:t>
      </w:r>
    </w:p>
    <w:p w14:paraId="5B72A96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Signal Bus overhead</w:t>
      </w:r>
    </w:p>
    <w:p w14:paraId="58DA83A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Coordination cost</w:t>
      </w:r>
    </w:p>
    <w:p w14:paraId="51F97B5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Controller cost</w:t>
      </w:r>
    </w:p>
    <w:p w14:paraId="6AFD214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Memory footprint</w:t>
      </w:r>
    </w:p>
    <w:p w14:paraId="0BF3745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CPU overhead</w:t>
      </w:r>
    </w:p>
    <w:p w14:paraId="15C41B7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Migration overhead</w:t>
      </w:r>
    </w:p>
    <w:p w14:paraId="1F5F15A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Q</w:t>
      </w:r>
    </w:p>
    <w:p w14:paraId="1DCE649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throughput</w:t>
      </w:r>
    </w:p>
    <w:p w14:paraId="11F59BD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scalability limit</w:t>
      </w:r>
    </w:p>
    <w:p w14:paraId="16678C27" w14:textId="77777777" w:rsidR="00E47B46" w:rsidRDefault="00000000">
      <w:pPr>
        <w:spacing w:before="140" w:after="40"/>
      </w:pPr>
      <w:r>
        <w:rPr>
          <w:b/>
          <w:sz w:val="22"/>
        </w:rPr>
        <w:t>Phase 23 — Baseline &amp; Ablation</w:t>
      </w:r>
    </w:p>
    <w:p w14:paraId="1D7864E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Linux scheduler baseline</w:t>
      </w:r>
    </w:p>
    <w:p w14:paraId="2EC29B6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ORCHESTRA infrastructure with adaptive behavior disabled if available</w:t>
      </w:r>
    </w:p>
    <w:p w14:paraId="7AD0707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Full ORCHESTRA</w:t>
      </w:r>
    </w:p>
    <w:p w14:paraId="2977925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Ablation: prediction OFF</w:t>
      </w:r>
    </w:p>
    <w:p w14:paraId="6B352ED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Ablation: adaptation OFF</w:t>
      </w:r>
    </w:p>
    <w:p w14:paraId="7252491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Ablation: feedback controller OFF</w:t>
      </w:r>
    </w:p>
    <w:p w14:paraId="59CADB8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Ablation: anti-synchronization OFF</w:t>
      </w:r>
    </w:p>
    <w:p w14:paraId="5654EB1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Ablation: consensus mechanism OFF</w:t>
      </w:r>
    </w:p>
    <w:p w14:paraId="12CAABEB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Ablation: monitoring OFF</w:t>
      </w:r>
    </w:p>
    <w:p w14:paraId="0432077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Use identical hardware/workload/duration/parameters across comparable runs</w:t>
      </w:r>
    </w:p>
    <w:p w14:paraId="0E549FA5" w14:textId="77777777" w:rsidR="00E47B46" w:rsidRDefault="00000000">
      <w:pPr>
        <w:spacing w:before="140" w:after="40"/>
      </w:pPr>
      <w:r>
        <w:rPr>
          <w:b/>
          <w:sz w:val="22"/>
        </w:rPr>
        <w:t>Phase 24 — Statistical Validation</w:t>
      </w:r>
    </w:p>
    <w:p w14:paraId="5F7D40C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Repeat each major experiment</w:t>
      </w:r>
    </w:p>
    <w:p w14:paraId="6329EE5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Use controlled random seeds where applicable</w:t>
      </w:r>
    </w:p>
    <w:p w14:paraId="5AA9BC0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every run</w:t>
      </w:r>
    </w:p>
    <w:p w14:paraId="3CA011E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Calculate mean</w:t>
      </w:r>
    </w:p>
    <w:p w14:paraId="63DB497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Median</w:t>
      </w:r>
    </w:p>
    <w:p w14:paraId="6E9F55A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Standard deviation</w:t>
      </w:r>
    </w:p>
    <w:p w14:paraId="71A6545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Minimum</w:t>
      </w:r>
    </w:p>
    <w:p w14:paraId="14FF6C7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Maximum</w:t>
      </w:r>
    </w:p>
    <w:p w14:paraId="25F20F9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Confidence interval where appropriate</w:t>
      </w:r>
    </w:p>
    <w:p w14:paraId="524CEA5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Analyze outliers</w:t>
      </w:r>
    </w:p>
    <w:p w14:paraId="6BC63D2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Compare distributions</w:t>
      </w:r>
    </w:p>
    <w:p w14:paraId="2F24FA8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Report effect size where appropriate</w:t>
      </w:r>
    </w:p>
    <w:p w14:paraId="38ACD6F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Report workload variability</w:t>
      </w:r>
    </w:p>
    <w:p w14:paraId="59BF1F6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Perform multi-seed validation</w:t>
      </w:r>
    </w:p>
    <w:p w14:paraId="1424F802" w14:textId="77777777" w:rsidR="00E47B46" w:rsidRDefault="00000000">
      <w:pPr>
        <w:spacing w:before="140" w:after="40"/>
      </w:pPr>
      <w:r>
        <w:rPr>
          <w:b/>
          <w:sz w:val="22"/>
        </w:rPr>
        <w:t>Phase 25 — Reproducibility</w:t>
      </w:r>
    </w:p>
    <w:p w14:paraId="694B17AD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Archive hardware configuration</w:t>
      </w:r>
    </w:p>
    <w:p w14:paraId="00D8357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Archive kernel source/commit</w:t>
      </w:r>
    </w:p>
    <w:p w14:paraId="01880C7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Archive ORCHESTRA commit</w:t>
      </w:r>
    </w:p>
    <w:p w14:paraId="5B53233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Save kernel .config</w:t>
      </w:r>
    </w:p>
    <w:p w14:paraId="1F7A251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compiler/toolchain</w:t>
      </w:r>
    </w:p>
    <w:p w14:paraId="2BECDDF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Archive workload source/version</w:t>
      </w:r>
    </w:p>
    <w:p w14:paraId="390CDA1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Record benchmark version</w:t>
      </w:r>
    </w:p>
    <w:p w14:paraId="3D17CAD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Save parameters</w:t>
      </w:r>
    </w:p>
    <w:p w14:paraId="54CDB18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Save random seeds</w:t>
      </w:r>
    </w:p>
    <w:p w14:paraId="7220B24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Save test scripts</w:t>
      </w:r>
    </w:p>
    <w:p w14:paraId="6B644201" w14:textId="77777777" w:rsidR="00E47B46" w:rsidRDefault="00000000">
      <w:pPr>
        <w:spacing w:after="0"/>
        <w:ind w:left="173" w:hanging="173"/>
      </w:pPr>
      <w:r>
        <w:rPr>
          <w:b/>
        </w:rPr>
        <w:lastRenderedPageBreak/>
        <w:t xml:space="preserve">☐ </w:t>
      </w:r>
      <w:r>
        <w:t>Document trace format</w:t>
      </w:r>
    </w:p>
    <w:p w14:paraId="0045161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Preserve raw measurements</w:t>
      </w:r>
    </w:p>
    <w:p w14:paraId="756CBE8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Preserve analysis scripts</w:t>
      </w:r>
    </w:p>
    <w:p w14:paraId="67D622E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Ensure figures/tables are reproducible</w:t>
      </w:r>
    </w:p>
    <w:p w14:paraId="1D05C25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Archive baseline and ORCHESTRA results</w:t>
      </w:r>
    </w:p>
    <w:p w14:paraId="00FCABCB" w14:textId="77777777" w:rsidR="00E47B46" w:rsidRDefault="00000000">
      <w:pPr>
        <w:spacing w:before="140" w:after="40"/>
      </w:pPr>
      <w:r>
        <w:rPr>
          <w:b/>
          <w:sz w:val="22"/>
        </w:rPr>
        <w:t>Phase 26 — Final Acceptance</w:t>
      </w:r>
    </w:p>
    <w:p w14:paraId="785742B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Functional: kernel boots</w:t>
      </w:r>
    </w:p>
    <w:p w14:paraId="46A75A9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Scheduler works</w:t>
      </w:r>
    </w:p>
    <w:p w14:paraId="1D4C599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Signal Bus works</w:t>
      </w:r>
    </w:p>
    <w:p w14:paraId="151672F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Predictor works</w:t>
      </w:r>
    </w:p>
    <w:p w14:paraId="1945378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Adaptive scheduler works</w:t>
      </w:r>
    </w:p>
    <w:p w14:paraId="0F70596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Coordination measurement works</w:t>
      </w:r>
    </w:p>
    <w:p w14:paraId="642203E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Feedback controller works</w:t>
      </w:r>
    </w:p>
    <w:p w14:paraId="07FCA61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Monitoring works</w:t>
      </w:r>
    </w:p>
    <w:p w14:paraId="027B71E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Conventional Linux scheduling works</w:t>
      </w:r>
    </w:p>
    <w:p w14:paraId="54CE813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RT safety path works</w:t>
      </w:r>
    </w:p>
    <w:p w14:paraId="113F047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Correctness: signals correct</w:t>
      </w:r>
    </w:p>
    <w:p w14:paraId="399AA3D8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Predictions measurable</w:t>
      </w:r>
    </w:p>
    <w:p w14:paraId="7C8C56CE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Invalid signals rejected</w:t>
      </w:r>
    </w:p>
    <w:p w14:paraId="2EEB05A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Scheduling actions correct</w:t>
      </w:r>
    </w:p>
    <w:p w14:paraId="094502B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Q calculated correctly</w:t>
      </w:r>
    </w:p>
    <w:p w14:paraId="37868DB6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Controller targets correct deficit</w:t>
      </w:r>
    </w:p>
    <w:p w14:paraId="3FF7476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No scheduler corruption</w:t>
      </w:r>
    </w:p>
    <w:p w14:paraId="0C7BDEF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No deadlock</w:t>
      </w:r>
    </w:p>
    <w:p w14:paraId="07247BD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No starvation</w:t>
      </w:r>
    </w:p>
    <w:p w14:paraId="1DAF10F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Performance: scheduler overhead quantified</w:t>
      </w:r>
    </w:p>
    <w:p w14:paraId="6029A55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prediction overhead quantified</w:t>
      </w:r>
    </w:p>
    <w:p w14:paraId="38BA13B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Signal overhead quantified</w:t>
      </w:r>
    </w:p>
    <w:p w14:paraId="5593240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integrity overhead quantified</w:t>
      </w:r>
    </w:p>
    <w:p w14:paraId="08DA048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coordination overhead quantified</w:t>
      </w:r>
    </w:p>
    <w:p w14:paraId="2EEB61D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controller overhead quantified</w:t>
      </w:r>
    </w:p>
    <w:p w14:paraId="1714551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monitoring overhead quantified</w:t>
      </w:r>
    </w:p>
    <w:p w14:paraId="020FFAE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Behavioral: no thundering herd</w:t>
      </w:r>
    </w:p>
    <w:p w14:paraId="3A18B98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no synchronized migration oscillation</w:t>
      </w:r>
    </w:p>
    <w:p w14:paraId="6192021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stable adaptation</w:t>
      </w:r>
    </w:p>
    <w:p w14:paraId="396787A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stable Q</w:t>
      </w:r>
    </w:p>
    <w:p w14:paraId="53CC9E5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good resource utilization</w:t>
      </w:r>
    </w:p>
    <w:p w14:paraId="6BE4173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acceptable fairness</w:t>
      </w:r>
    </w:p>
    <w:p w14:paraId="285AC8F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acceptable responsiveness</w:t>
      </w:r>
    </w:p>
    <w:p w14:paraId="3DDC392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Robustness: CPU stress</w:t>
      </w:r>
    </w:p>
    <w:p w14:paraId="448907A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memory stress</w:t>
      </w:r>
    </w:p>
    <w:p w14:paraId="57F64E0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I/O stress</w:t>
      </w:r>
    </w:p>
    <w:p w14:paraId="1F1C58A2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network stress</w:t>
      </w:r>
    </w:p>
    <w:p w14:paraId="1D80FC8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thermal stress</w:t>
      </w:r>
    </w:p>
    <w:p w14:paraId="78644099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dynamic workload</w:t>
      </w:r>
    </w:p>
    <w:p w14:paraId="390F15F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long-duration execution</w:t>
      </w:r>
    </w:p>
    <w:p w14:paraId="12CA32E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failure recovery</w:t>
      </w:r>
    </w:p>
    <w:p w14:paraId="720F3B5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Security: tamper detection</w:t>
      </w:r>
    </w:p>
    <w:p w14:paraId="4D63F1F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replay rejection</w:t>
      </w:r>
    </w:p>
    <w:p w14:paraId="0E4557B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stale-frame rejection</w:t>
      </w:r>
    </w:p>
    <w:p w14:paraId="15438F1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sequence validation</w:t>
      </w:r>
    </w:p>
    <w:p w14:paraId="5BD4CC8E" w14:textId="77777777" w:rsidR="00E47B46" w:rsidRDefault="00000000">
      <w:pPr>
        <w:spacing w:after="0"/>
        <w:ind w:left="173" w:hanging="173"/>
      </w:pPr>
      <w:r>
        <w:rPr>
          <w:b/>
        </w:rPr>
        <w:lastRenderedPageBreak/>
        <w:t xml:space="preserve">☐ </w:t>
      </w:r>
      <w:r>
        <w:t>authentication validation</w:t>
      </w:r>
    </w:p>
    <w:p w14:paraId="0DB838B5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safe fallback</w:t>
      </w:r>
    </w:p>
    <w:p w14:paraId="6F64386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recovery</w:t>
      </w:r>
    </w:p>
    <w:p w14:paraId="72D53157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Scientific evidence: baseline comparison</w:t>
      </w:r>
    </w:p>
    <w:p w14:paraId="77D2D9F4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repeated trials</w:t>
      </w:r>
    </w:p>
    <w:p w14:paraId="6F004F83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multi-seed evaluation</w:t>
      </w:r>
    </w:p>
    <w:p w14:paraId="79F747C0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statistical analysis</w:t>
      </w:r>
    </w:p>
    <w:p w14:paraId="1E8897FF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ablation study</w:t>
      </w:r>
    </w:p>
    <w:p w14:paraId="793BE63A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raw dataset archived</w:t>
      </w:r>
    </w:p>
    <w:p w14:paraId="09FC420C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logs archived</w:t>
      </w:r>
    </w:p>
    <w:p w14:paraId="2D7E8D51" w14:textId="77777777" w:rsidR="00E47B46" w:rsidRDefault="00000000">
      <w:pPr>
        <w:spacing w:after="0"/>
        <w:ind w:left="173" w:hanging="173"/>
      </w:pPr>
      <w:r>
        <w:rPr>
          <w:b/>
        </w:rPr>
        <w:t xml:space="preserve">☐ </w:t>
      </w:r>
      <w:r>
        <w:t>reproduction procedure documented</w:t>
      </w:r>
    </w:p>
    <w:p w14:paraId="6B0036C9" w14:textId="77777777" w:rsidR="00056427" w:rsidRDefault="00000000">
      <w:pPr>
        <w:spacing w:before="140" w:after="40"/>
      </w:pPr>
      <w:r>
        <w:rPr>
          <w:b/>
          <w:sz w:val="22"/>
        </w:rPr>
        <w:t>Phase 27 — Power &amp; Frequency Scaling</w:t>
      </w:r>
    </w:p>
    <w:p w14:paraId="0242BF79" w14:textId="77777777" w:rsidR="00056427" w:rsidRDefault="00000000">
      <w:pPr>
        <w:spacing w:after="0"/>
      </w:pPr>
      <w:r>
        <w:rPr>
          <w:b/>
        </w:rPr>
        <w:t xml:space="preserve">☐ </w:t>
      </w:r>
      <w:r>
        <w:t>Record CPU governor/policy (performance, powersave, schedutil, ondemand)</w:t>
      </w:r>
    </w:p>
    <w:p w14:paraId="55B84193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ORCHESTRA behavior under performance governor</w:t>
      </w:r>
    </w:p>
    <w:p w14:paraId="18B87C39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ORCHESTRA behavior under powersave governor</w:t>
      </w:r>
    </w:p>
    <w:p w14:paraId="78825CB0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ORCHESTRA behavior under schedutil governor</w:t>
      </w:r>
    </w:p>
    <w:p w14:paraId="3C2ABECE" w14:textId="77777777" w:rsidR="00056427" w:rsidRDefault="00000000">
      <w:pPr>
        <w:spacing w:after="0"/>
      </w:pPr>
      <w:r>
        <w:rPr>
          <w:b/>
        </w:rPr>
        <w:t xml:space="preserve">☐ </w:t>
      </w:r>
      <w:r>
        <w:t>Test P-state/C-state transitions during scheduling decisions</w:t>
      </w:r>
    </w:p>
    <w:p w14:paraId="4EE6A9D8" w14:textId="77777777" w:rsidR="00056427" w:rsidRDefault="00000000">
      <w:pPr>
        <w:spacing w:after="0"/>
      </w:pPr>
      <w:r>
        <w:rPr>
          <w:b/>
        </w:rPr>
        <w:t xml:space="preserve">☐ </w:t>
      </w:r>
      <w:r>
        <w:t>Measure energy consumption (joules) per workload</w:t>
      </w:r>
    </w:p>
    <w:p w14:paraId="020EA87A" w14:textId="77777777" w:rsidR="00056427" w:rsidRDefault="00000000">
      <w:pPr>
        <w:spacing w:after="0"/>
      </w:pPr>
      <w:r>
        <w:rPr>
          <w:b/>
        </w:rPr>
        <w:t xml:space="preserve">☐ </w:t>
      </w:r>
      <w:r>
        <w:t>Compare energy efficiency: Linux baseline vs ORCHESTRA</w:t>
      </w:r>
    </w:p>
    <w:p w14:paraId="0761FE1B" w14:textId="77777777" w:rsidR="00056427" w:rsidRDefault="00000000">
      <w:pPr>
        <w:spacing w:after="0"/>
      </w:pPr>
      <w:r>
        <w:rPr>
          <w:b/>
        </w:rPr>
        <w:t xml:space="preserve">☐ </w:t>
      </w:r>
      <w:r>
        <w:t>Test scheduling behavior on AC power</w:t>
      </w:r>
    </w:p>
    <w:p w14:paraId="555E049D" w14:textId="77777777" w:rsidR="00056427" w:rsidRDefault="00000000">
      <w:pPr>
        <w:spacing w:after="0"/>
      </w:pPr>
      <w:r>
        <w:rPr>
          <w:b/>
        </w:rPr>
        <w:t xml:space="preserve">☐ </w:t>
      </w:r>
      <w:r>
        <w:t>Test scheduling behavior on battery power</w:t>
      </w:r>
    </w:p>
    <w:p w14:paraId="12E3CB5A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THROTTLE action interacts correctly with hardware frequency throttling</w:t>
      </w:r>
    </w:p>
    <w:p w14:paraId="47FCFB76" w14:textId="77777777" w:rsidR="00056427" w:rsidRDefault="00000000">
      <w:pPr>
        <w:spacing w:after="0"/>
      </w:pPr>
      <w:r>
        <w:rPr>
          <w:b/>
        </w:rPr>
        <w:t xml:space="preserve">☐ </w:t>
      </w:r>
      <w:r>
        <w:t>Check for governor/ORCHESTRA control conflicts</w:t>
      </w:r>
    </w:p>
    <w:p w14:paraId="4F47A772" w14:textId="77777777" w:rsidR="00056427" w:rsidRDefault="00000000">
      <w:pPr>
        <w:spacing w:before="140" w:after="40"/>
      </w:pPr>
      <w:r>
        <w:rPr>
          <w:b/>
          <w:sz w:val="22"/>
        </w:rPr>
        <w:t>Phase 28 — Containers, Cgroups &amp; Virtualization</w:t>
      </w:r>
    </w:p>
    <w:p w14:paraId="0AEFA87E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behavior under cgroup v1</w:t>
      </w:r>
    </w:p>
    <w:p w14:paraId="271FA8B7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behavior under cgroup v2 unified hierarchy</w:t>
      </w:r>
    </w:p>
    <w:p w14:paraId="04983E24" w14:textId="77777777" w:rsidR="00056427" w:rsidRDefault="00000000">
      <w:pPr>
        <w:spacing w:after="0"/>
      </w:pPr>
      <w:r>
        <w:rPr>
          <w:b/>
        </w:rPr>
        <w:t xml:space="preserve">☐ </w:t>
      </w:r>
      <w:r>
        <w:t>Test interaction with cpu.cfs_quota / cpu.cfs_period</w:t>
      </w:r>
    </w:p>
    <w:p w14:paraId="5F948D65" w14:textId="77777777" w:rsidR="00056427" w:rsidRDefault="00000000">
      <w:pPr>
        <w:spacing w:after="0"/>
      </w:pPr>
      <w:r>
        <w:rPr>
          <w:b/>
        </w:rPr>
        <w:t xml:space="preserve">☐ </w:t>
      </w:r>
      <w:r>
        <w:t>Test interaction with cpu.shares / cpu.weight</w:t>
      </w:r>
    </w:p>
    <w:p w14:paraId="61013CDF" w14:textId="77777777" w:rsidR="00056427" w:rsidRDefault="00000000">
      <w:pPr>
        <w:spacing w:after="0"/>
      </w:pPr>
      <w:r>
        <w:rPr>
          <w:b/>
        </w:rPr>
        <w:t xml:space="preserve">☐ </w:t>
      </w:r>
      <w:r>
        <w:t>Test interaction with cpuset cgroup</w:t>
      </w:r>
    </w:p>
    <w:p w14:paraId="07892768" w14:textId="77777777" w:rsidR="00056427" w:rsidRDefault="00000000">
      <w:pPr>
        <w:spacing w:after="0"/>
      </w:pPr>
      <w:r>
        <w:rPr>
          <w:b/>
        </w:rPr>
        <w:t xml:space="preserve">☐ </w:t>
      </w:r>
      <w:r>
        <w:t>Test containerized workload (e.g., Docker)</w:t>
      </w:r>
    </w:p>
    <w:p w14:paraId="33B985F1" w14:textId="77777777" w:rsidR="00056427" w:rsidRDefault="00000000">
      <w:pPr>
        <w:spacing w:after="0"/>
      </w:pPr>
      <w:r>
        <w:rPr>
          <w:b/>
        </w:rPr>
        <w:t xml:space="preserve">☐ </w:t>
      </w:r>
      <w:r>
        <w:t>Test Kubernetes pod scheduling interaction</w:t>
      </w:r>
    </w:p>
    <w:p w14:paraId="6F543B20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process/PID namespace isolation</w:t>
      </w:r>
    </w:p>
    <w:p w14:paraId="0D6D2CE5" w14:textId="77777777" w:rsidR="00056427" w:rsidRDefault="00000000">
      <w:pPr>
        <w:spacing w:after="0"/>
      </w:pPr>
      <w:r>
        <w:rPr>
          <w:b/>
        </w:rPr>
        <w:t xml:space="preserve">☐ </w:t>
      </w:r>
      <w:r>
        <w:t>Run ORCHESTRA as a KVM/QEMU guest</w:t>
      </w:r>
    </w:p>
    <w:p w14:paraId="306000D1" w14:textId="77777777" w:rsidR="00056427" w:rsidRDefault="00000000">
      <w:pPr>
        <w:spacing w:after="0"/>
      </w:pPr>
      <w:r>
        <w:rPr>
          <w:b/>
        </w:rPr>
        <w:t xml:space="preserve">☐ </w:t>
      </w:r>
      <w:r>
        <w:t>Run ORCHESTRA as a host scheduling guest VMs</w:t>
      </w:r>
    </w:p>
    <w:p w14:paraId="6E0C3188" w14:textId="77777777" w:rsidR="00056427" w:rsidRDefault="00000000">
      <w:pPr>
        <w:spacing w:after="0"/>
      </w:pPr>
      <w:r>
        <w:rPr>
          <w:b/>
        </w:rPr>
        <w:t xml:space="preserve">☐ </w:t>
      </w:r>
      <w:r>
        <w:t>Compare bare-metal vs virtualized timing assumptions</w:t>
      </w:r>
    </w:p>
    <w:p w14:paraId="64D525EA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Signal Bus behavior inside containers/namespaces</w:t>
      </w:r>
    </w:p>
    <w:p w14:paraId="601C776B" w14:textId="77777777" w:rsidR="00056427" w:rsidRDefault="00000000">
      <w:pPr>
        <w:spacing w:before="140" w:after="40"/>
      </w:pPr>
      <w:r>
        <w:rPr>
          <w:b/>
          <w:sz w:val="22"/>
        </w:rPr>
        <w:t>Phase 29 — Kernel &amp; Distro Compatibility</w:t>
      </w:r>
    </w:p>
    <w:p w14:paraId="3F1E35EA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against CFS-based kernel</w:t>
      </w:r>
    </w:p>
    <w:p w14:paraId="05071705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against EEVDF-based kernel (6.6+)</w:t>
      </w:r>
    </w:p>
    <w:p w14:paraId="7C0AD974" w14:textId="77777777" w:rsidR="00056427" w:rsidRDefault="00000000">
      <w:pPr>
        <w:spacing w:after="0"/>
      </w:pPr>
      <w:r>
        <w:rPr>
          <w:b/>
        </w:rPr>
        <w:t xml:space="preserve">☐ </w:t>
      </w:r>
      <w:r>
        <w:t>Test against each officially supported kernel LTS version</w:t>
      </w:r>
    </w:p>
    <w:p w14:paraId="474531A6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behavior when built against an unsupported kernel version</w:t>
      </w:r>
    </w:p>
    <w:p w14:paraId="448E868B" w14:textId="77777777" w:rsidR="00056427" w:rsidRDefault="00000000">
      <w:pPr>
        <w:spacing w:after="0"/>
      </w:pPr>
      <w:r>
        <w:rPr>
          <w:b/>
        </w:rPr>
        <w:t xml:space="preserve">☐ </w:t>
      </w:r>
      <w:r>
        <w:t>Test on distro A (e.g., Ubuntu)</w:t>
      </w:r>
    </w:p>
    <w:p w14:paraId="2ACC6926" w14:textId="77777777" w:rsidR="00056427" w:rsidRDefault="00000000">
      <w:pPr>
        <w:spacing w:after="0"/>
      </w:pPr>
      <w:r>
        <w:rPr>
          <w:b/>
        </w:rPr>
        <w:t xml:space="preserve">☐ </w:t>
      </w:r>
      <w:r>
        <w:t>Test on distro B (e.g., Fedora/RHEL)</w:t>
      </w:r>
    </w:p>
    <w:p w14:paraId="7EEAAACC" w14:textId="77777777" w:rsidR="00056427" w:rsidRDefault="00000000">
      <w:pPr>
        <w:spacing w:after="0"/>
      </w:pPr>
      <w:r>
        <w:rPr>
          <w:b/>
        </w:rPr>
        <w:t xml:space="preserve">☐ </w:t>
      </w:r>
      <w:r>
        <w:t>Test on distro C (e.g., Debian)</w:t>
      </w:r>
    </w:p>
    <w:p w14:paraId="0BA745B4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across differing glibc/systemd versions</w:t>
      </w:r>
    </w:p>
    <w:p w14:paraId="2B29CBF4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architecture: x86_64</w:t>
      </w:r>
    </w:p>
    <w:p w14:paraId="7D822701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architecture: ARM64</w:t>
      </w:r>
    </w:p>
    <w:p w14:paraId="051F49A1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other supported architectures if applicable</w:t>
      </w:r>
    </w:p>
    <w:p w14:paraId="1C584722" w14:textId="77777777" w:rsidR="00056427" w:rsidRDefault="00000000">
      <w:pPr>
        <w:spacing w:before="140" w:after="40"/>
      </w:pPr>
      <w:r>
        <w:rPr>
          <w:b/>
          <w:sz w:val="22"/>
        </w:rPr>
        <w:t>Phase 30 — Standard Tooling &amp; Observability Compatibility</w:t>
      </w:r>
    </w:p>
    <w:p w14:paraId="01ADAC30" w14:textId="77777777" w:rsidR="00056427" w:rsidRDefault="00000000">
      <w:pPr>
        <w:spacing w:after="0"/>
      </w:pPr>
      <w:r>
        <w:rPr>
          <w:b/>
        </w:rPr>
        <w:lastRenderedPageBreak/>
        <w:t xml:space="preserve">☐ </w:t>
      </w:r>
      <w:r>
        <w:t>Verify perf sched works correctly</w:t>
      </w:r>
    </w:p>
    <w:p w14:paraId="7EB34FD3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ftrace scheduler tracepoints work correctly</w:t>
      </w:r>
    </w:p>
    <w:p w14:paraId="400A602B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eBPF/BPF programs can attach to scheduler tracepoints</w:t>
      </w:r>
    </w:p>
    <w:p w14:paraId="69182E74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top/htop report correct CPU utilization</w:t>
      </w:r>
    </w:p>
    <w:p w14:paraId="5FBB1A5D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ps/proc scheduler fields report correctly</w:t>
      </w:r>
    </w:p>
    <w:p w14:paraId="27EF5627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/proc/sched_debug (or equivalent) output correctness</w:t>
      </w:r>
    </w:p>
    <w:p w14:paraId="23C8CD04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/sys scheduler tunables remain accessible</w:t>
      </w:r>
    </w:p>
    <w:p w14:paraId="696DEACB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no regressions in existing sysctl scheduler knobs</w:t>
      </w:r>
    </w:p>
    <w:p w14:paraId="38D54D81" w14:textId="77777777" w:rsidR="00056427" w:rsidRDefault="00000000">
      <w:pPr>
        <w:spacing w:before="140" w:after="40"/>
      </w:pPr>
      <w:r>
        <w:rPr>
          <w:b/>
          <w:sz w:val="22"/>
        </w:rPr>
        <w:t>Phase 31 — Suspend, Resume &amp; Hotplug Cycles</w:t>
      </w:r>
    </w:p>
    <w:p w14:paraId="6A0B2CF2" w14:textId="77777777" w:rsidR="00056427" w:rsidRDefault="00000000">
      <w:pPr>
        <w:spacing w:after="0"/>
      </w:pPr>
      <w:r>
        <w:rPr>
          <w:b/>
        </w:rPr>
        <w:t xml:space="preserve">☐ </w:t>
      </w:r>
      <w:r>
        <w:t>Suspend to RAM and verify ORCHESTRA state after resume</w:t>
      </w:r>
    </w:p>
    <w:p w14:paraId="49C82D02" w14:textId="77777777" w:rsidR="00056427" w:rsidRDefault="00000000">
      <w:pPr>
        <w:spacing w:after="0"/>
      </w:pPr>
      <w:r>
        <w:rPr>
          <w:b/>
        </w:rPr>
        <w:t xml:space="preserve">☐ </w:t>
      </w:r>
      <w:r>
        <w:t>Hibernate (suspend to disk) and verify state after resume</w:t>
      </w:r>
    </w:p>
    <w:p w14:paraId="1F73918D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Signal Bus reinitializes cleanly after resume</w:t>
      </w:r>
    </w:p>
    <w:p w14:paraId="2FA39050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predictor/controller state after resume</w:t>
      </w:r>
    </w:p>
    <w:p w14:paraId="30E4087B" w14:textId="77777777" w:rsidR="00056427" w:rsidRDefault="00000000">
      <w:pPr>
        <w:spacing w:after="0"/>
      </w:pPr>
      <w:r>
        <w:rPr>
          <w:b/>
        </w:rPr>
        <w:t xml:space="preserve">☐ </w:t>
      </w:r>
      <w:r>
        <w:t>Test CPU hotplug during a suspend/resume cycle</w:t>
      </w:r>
    </w:p>
    <w:p w14:paraId="37263219" w14:textId="77777777" w:rsidR="00056427" w:rsidRDefault="00000000">
      <w:pPr>
        <w:spacing w:after="0"/>
      </w:pPr>
      <w:r>
        <w:rPr>
          <w:b/>
        </w:rPr>
        <w:t xml:space="preserve">☐ </w:t>
      </w:r>
      <w:r>
        <w:t>Repeated suspend/resume cycles (stress)</w:t>
      </w:r>
    </w:p>
    <w:p w14:paraId="4F5CB3A3" w14:textId="77777777" w:rsidR="00056427" w:rsidRDefault="00000000">
      <w:pPr>
        <w:spacing w:before="140" w:after="40"/>
      </w:pPr>
      <w:r>
        <w:rPr>
          <w:b/>
          <w:sz w:val="22"/>
        </w:rPr>
        <w:t>Phase 32 — Upgrade, Rollback &amp; Uninstall</w:t>
      </w:r>
    </w:p>
    <w:p w14:paraId="326443CA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clean uninstall of ORCHESTRA</w:t>
      </w:r>
    </w:p>
    <w:p w14:paraId="4B89727A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system returns to stock scheduler behavior after uninstall</w:t>
      </w:r>
    </w:p>
    <w:p w14:paraId="72F980D8" w14:textId="77777777" w:rsidR="00056427" w:rsidRDefault="00000000">
      <w:pPr>
        <w:spacing w:after="0"/>
      </w:pPr>
      <w:r>
        <w:rPr>
          <w:b/>
        </w:rPr>
        <w:t xml:space="preserve">☐ </w:t>
      </w:r>
      <w:r>
        <w:t>Test in-place upgrade from a prior ORCHESTRA version</w:t>
      </w:r>
    </w:p>
    <w:p w14:paraId="68D0C618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parameter/state migration across upgrade</w:t>
      </w:r>
    </w:p>
    <w:p w14:paraId="2C4C68A7" w14:textId="77777777" w:rsidR="00056427" w:rsidRDefault="00000000">
      <w:pPr>
        <w:spacing w:after="0"/>
      </w:pPr>
      <w:r>
        <w:rPr>
          <w:b/>
        </w:rPr>
        <w:t xml:space="preserve">☐ </w:t>
      </w:r>
      <w:r>
        <w:t>Test mixed-version behavior during a rolling fleet upgrade</w:t>
      </w:r>
    </w:p>
    <w:p w14:paraId="0A5791A8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downgrade path</w:t>
      </w:r>
    </w:p>
    <w:p w14:paraId="5C7B9C57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no orphaned kernel modules/artifacts remain after removal</w:t>
      </w:r>
    </w:p>
    <w:p w14:paraId="0D29AC4C" w14:textId="77777777" w:rsidR="00056427" w:rsidRDefault="00000000">
      <w:pPr>
        <w:spacing w:before="140" w:after="40"/>
      </w:pPr>
      <w:r>
        <w:rPr>
          <w:b/>
          <w:sz w:val="22"/>
        </w:rPr>
        <w:t>Phase 33 — GPU Workloads &amp; Interrupt Handling</w:t>
      </w:r>
    </w:p>
    <w:p w14:paraId="12C3884C" w14:textId="77777777" w:rsidR="00056427" w:rsidRDefault="00000000">
      <w:pPr>
        <w:spacing w:after="0"/>
      </w:pPr>
      <w:r>
        <w:rPr>
          <w:b/>
        </w:rPr>
        <w:t xml:space="preserve">☐ </w:t>
      </w:r>
      <w:r>
        <w:t>Test GPU-bound workload class</w:t>
      </w:r>
    </w:p>
    <w:p w14:paraId="72509749" w14:textId="77777777" w:rsidR="00056427" w:rsidRDefault="00000000">
      <w:pPr>
        <w:spacing w:after="0"/>
      </w:pPr>
      <w:r>
        <w:rPr>
          <w:b/>
        </w:rPr>
        <w:t xml:space="preserve">☐ </w:t>
      </w:r>
      <w:r>
        <w:t>Test mixed CPU+GPU workload</w:t>
      </w:r>
    </w:p>
    <w:p w14:paraId="18C8B6E5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IRQ affinity interaction with ORCHESTRA migration decisions</w:t>
      </w:r>
    </w:p>
    <w:p w14:paraId="671D2DE8" w14:textId="77777777" w:rsidR="00056427" w:rsidRDefault="00000000">
      <w:pPr>
        <w:spacing w:after="0"/>
      </w:pPr>
      <w:r>
        <w:rPr>
          <w:b/>
        </w:rPr>
        <w:t xml:space="preserve">☐ </w:t>
      </w:r>
      <w:r>
        <w:t>Check irqbalance interaction/conflicts</w:t>
      </w:r>
    </w:p>
    <w:p w14:paraId="6576F864" w14:textId="77777777" w:rsidR="00056427" w:rsidRDefault="00000000">
      <w:pPr>
        <w:spacing w:after="0"/>
      </w:pPr>
      <w:r>
        <w:rPr>
          <w:b/>
        </w:rPr>
        <w:t xml:space="preserve">☐ </w:t>
      </w:r>
      <w:r>
        <w:t>Measure interrupt latency under ORCHESTRA scheduling</w:t>
      </w:r>
    </w:p>
    <w:p w14:paraId="20240FBD" w14:textId="77777777" w:rsidR="00056427" w:rsidRDefault="00000000">
      <w:pPr>
        <w:spacing w:before="140" w:after="40"/>
      </w:pPr>
      <w:r>
        <w:rPr>
          <w:b/>
          <w:sz w:val="22"/>
        </w:rPr>
        <w:t>Phase 34 — Fuzz Testing</w:t>
      </w:r>
    </w:p>
    <w:p w14:paraId="227C7F5B" w14:textId="77777777" w:rsidR="00056427" w:rsidRDefault="00000000">
      <w:pPr>
        <w:spacing w:after="0"/>
      </w:pPr>
      <w:r>
        <w:rPr>
          <w:b/>
        </w:rPr>
        <w:t xml:space="preserve">☐ </w:t>
      </w:r>
      <w:r>
        <w:t>Fuzz Signal Bus shared-memory interface</w:t>
      </w:r>
    </w:p>
    <w:p w14:paraId="1D2E9AA8" w14:textId="77777777" w:rsidR="00056427" w:rsidRDefault="00000000">
      <w:pPr>
        <w:spacing w:after="0"/>
      </w:pPr>
      <w:r>
        <w:rPr>
          <w:b/>
        </w:rPr>
        <w:t xml:space="preserve">☐ </w:t>
      </w:r>
      <w:r>
        <w:t>Fuzz any ioctl/sysfs/netlink control interface</w:t>
      </w:r>
    </w:p>
    <w:p w14:paraId="1FEFD548" w14:textId="77777777" w:rsidR="00056427" w:rsidRDefault="00000000">
      <w:pPr>
        <w:spacing w:after="0"/>
      </w:pPr>
      <w:r>
        <w:rPr>
          <w:b/>
        </w:rPr>
        <w:t xml:space="preserve">☐ </w:t>
      </w:r>
      <w:r>
        <w:t>Fuzz signal-frame parsing paths</w:t>
      </w:r>
    </w:p>
    <w:p w14:paraId="4ED5F21D" w14:textId="77777777" w:rsidR="00056427" w:rsidRDefault="00000000">
      <w:pPr>
        <w:spacing w:after="0"/>
      </w:pPr>
      <w:r>
        <w:rPr>
          <w:b/>
        </w:rPr>
        <w:t xml:space="preserve">☐ </w:t>
      </w:r>
      <w:r>
        <w:t>Monitor for crashes/hangs/leaks under fuzzing</w:t>
      </w:r>
    </w:p>
    <w:p w14:paraId="00B61CE7" w14:textId="77777777" w:rsidR="00056427" w:rsidRDefault="00000000">
      <w:pPr>
        <w:spacing w:after="0"/>
      </w:pPr>
      <w:r>
        <w:rPr>
          <w:b/>
        </w:rPr>
        <w:t xml:space="preserve">☐ </w:t>
      </w:r>
      <w:r>
        <w:t>Record and triage fuzzing findings</w:t>
      </w:r>
    </w:p>
    <w:p w14:paraId="657F7FA4" w14:textId="77777777" w:rsidR="00056427" w:rsidRDefault="00000000">
      <w:pPr>
        <w:spacing w:before="140" w:after="40"/>
      </w:pPr>
      <w:r>
        <w:rPr>
          <w:b/>
          <w:sz w:val="22"/>
        </w:rPr>
        <w:t>Phase 35 — Release &amp; Compliance</w:t>
      </w:r>
    </w:p>
    <w:p w14:paraId="6750997C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GPL/license compliance for kernel-facing code</w:t>
      </w:r>
    </w:p>
    <w:p w14:paraId="1A1D065C" w14:textId="77777777" w:rsidR="00056427" w:rsidRDefault="00000000">
      <w:pPr>
        <w:spacing w:after="0"/>
      </w:pPr>
      <w:r>
        <w:rPr>
          <w:b/>
        </w:rPr>
        <w:t xml:space="preserve">☐ </w:t>
      </w:r>
      <w:r>
        <w:t>Verify license headers present where required</w:t>
      </w:r>
    </w:p>
    <w:p w14:paraId="6689C8DE" w14:textId="77777777" w:rsidR="00056427" w:rsidRDefault="00000000">
      <w:pPr>
        <w:spacing w:after="0"/>
      </w:pPr>
      <w:r>
        <w:rPr>
          <w:b/>
        </w:rPr>
        <w:t xml:space="preserve">☐ </w:t>
      </w:r>
      <w:r>
        <w:t>Review release notes/documentation for accuracy</w:t>
      </w:r>
    </w:p>
    <w:p w14:paraId="4EEBD77F" w14:textId="77777777" w:rsidR="00E47B46" w:rsidRDefault="00000000">
      <w:pPr>
        <w:spacing w:before="160"/>
      </w:pPr>
      <w:r>
        <w:rPr>
          <w:b/>
          <w:sz w:val="22"/>
        </w:rPr>
        <w:t>TEST RECORD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9"/>
        <w:gridCol w:w="2590"/>
        <w:gridCol w:w="2590"/>
        <w:gridCol w:w="2589"/>
      </w:tblGrid>
      <w:tr w:rsidR="00E47B46" w14:paraId="6C09D67D" w14:textId="77777777">
        <w:tc>
          <w:tcPr>
            <w:tcW w:w="2592" w:type="dxa"/>
          </w:tcPr>
          <w:p w14:paraId="48B6FDBA" w14:textId="77777777" w:rsidR="00E47B46" w:rsidRDefault="00000000">
            <w:r>
              <w:rPr>
                <w:b/>
                <w:sz w:val="16"/>
              </w:rPr>
              <w:t>Test ID</w:t>
            </w:r>
          </w:p>
        </w:tc>
        <w:tc>
          <w:tcPr>
            <w:tcW w:w="2592" w:type="dxa"/>
          </w:tcPr>
          <w:p w14:paraId="2F309333" w14:textId="77777777" w:rsidR="00E47B46" w:rsidRDefault="00E47B46"/>
        </w:tc>
        <w:tc>
          <w:tcPr>
            <w:tcW w:w="2592" w:type="dxa"/>
          </w:tcPr>
          <w:p w14:paraId="758BE211" w14:textId="77777777" w:rsidR="00E47B46" w:rsidRDefault="00000000">
            <w:r>
              <w:rPr>
                <w:b/>
                <w:sz w:val="16"/>
              </w:rPr>
              <w:t>Date/Time</w:t>
            </w:r>
          </w:p>
        </w:tc>
        <w:tc>
          <w:tcPr>
            <w:tcW w:w="2592" w:type="dxa"/>
          </w:tcPr>
          <w:p w14:paraId="126C9E84" w14:textId="77777777" w:rsidR="00E47B46" w:rsidRDefault="00E47B46"/>
        </w:tc>
      </w:tr>
      <w:tr w:rsidR="00E47B46" w14:paraId="00804781" w14:textId="77777777">
        <w:tc>
          <w:tcPr>
            <w:tcW w:w="2592" w:type="dxa"/>
          </w:tcPr>
          <w:p w14:paraId="50765D84" w14:textId="77777777" w:rsidR="00E47B46" w:rsidRDefault="00000000">
            <w:r>
              <w:rPr>
                <w:b/>
                <w:sz w:val="16"/>
              </w:rPr>
              <w:t>Hardware</w:t>
            </w:r>
          </w:p>
        </w:tc>
        <w:tc>
          <w:tcPr>
            <w:tcW w:w="2592" w:type="dxa"/>
          </w:tcPr>
          <w:p w14:paraId="67EE5E34" w14:textId="77777777" w:rsidR="00E47B46" w:rsidRDefault="00E47B46"/>
        </w:tc>
        <w:tc>
          <w:tcPr>
            <w:tcW w:w="2592" w:type="dxa"/>
          </w:tcPr>
          <w:p w14:paraId="3EA0D525" w14:textId="77777777" w:rsidR="00E47B46" w:rsidRDefault="00000000">
            <w:r>
              <w:rPr>
                <w:b/>
                <w:sz w:val="16"/>
              </w:rPr>
              <w:t>Kernel/Commit</w:t>
            </w:r>
          </w:p>
        </w:tc>
        <w:tc>
          <w:tcPr>
            <w:tcW w:w="2592" w:type="dxa"/>
          </w:tcPr>
          <w:p w14:paraId="3B1DC7A1" w14:textId="77777777" w:rsidR="00E47B46" w:rsidRDefault="00E47B46"/>
        </w:tc>
      </w:tr>
      <w:tr w:rsidR="00E47B46" w14:paraId="15C8B155" w14:textId="77777777">
        <w:tc>
          <w:tcPr>
            <w:tcW w:w="2592" w:type="dxa"/>
          </w:tcPr>
          <w:p w14:paraId="5443D570" w14:textId="77777777" w:rsidR="00E47B46" w:rsidRDefault="00000000">
            <w:r>
              <w:rPr>
                <w:b/>
                <w:sz w:val="16"/>
              </w:rPr>
              <w:t>Workload</w:t>
            </w:r>
          </w:p>
        </w:tc>
        <w:tc>
          <w:tcPr>
            <w:tcW w:w="2592" w:type="dxa"/>
          </w:tcPr>
          <w:p w14:paraId="495FFEA8" w14:textId="77777777" w:rsidR="00E47B46" w:rsidRDefault="00E47B46"/>
        </w:tc>
        <w:tc>
          <w:tcPr>
            <w:tcW w:w="2592" w:type="dxa"/>
          </w:tcPr>
          <w:p w14:paraId="02B95797" w14:textId="77777777" w:rsidR="00E47B46" w:rsidRDefault="00000000">
            <w:r>
              <w:rPr>
                <w:b/>
                <w:sz w:val="16"/>
              </w:rPr>
              <w:t>Parameters</w:t>
            </w:r>
          </w:p>
        </w:tc>
        <w:tc>
          <w:tcPr>
            <w:tcW w:w="2592" w:type="dxa"/>
          </w:tcPr>
          <w:p w14:paraId="1B61E631" w14:textId="77777777" w:rsidR="00E47B46" w:rsidRDefault="00E47B46"/>
        </w:tc>
      </w:tr>
      <w:tr w:rsidR="00E47B46" w14:paraId="49002AFC" w14:textId="77777777">
        <w:tc>
          <w:tcPr>
            <w:tcW w:w="2592" w:type="dxa"/>
          </w:tcPr>
          <w:p w14:paraId="4F47D7F4" w14:textId="77777777" w:rsidR="00E47B46" w:rsidRDefault="00000000">
            <w:r>
              <w:rPr>
                <w:b/>
                <w:sz w:val="16"/>
              </w:rPr>
              <w:t>Baseline</w:t>
            </w:r>
          </w:p>
        </w:tc>
        <w:tc>
          <w:tcPr>
            <w:tcW w:w="2592" w:type="dxa"/>
          </w:tcPr>
          <w:p w14:paraId="12348FD3" w14:textId="77777777" w:rsidR="00E47B46" w:rsidRDefault="00E47B46"/>
        </w:tc>
        <w:tc>
          <w:tcPr>
            <w:tcW w:w="2592" w:type="dxa"/>
          </w:tcPr>
          <w:p w14:paraId="057E3F83" w14:textId="77777777" w:rsidR="00E47B46" w:rsidRDefault="00000000">
            <w:r>
              <w:rPr>
                <w:b/>
                <w:sz w:val="16"/>
              </w:rPr>
              <w:t>ORCHESTRA</w:t>
            </w:r>
          </w:p>
        </w:tc>
        <w:tc>
          <w:tcPr>
            <w:tcW w:w="2592" w:type="dxa"/>
          </w:tcPr>
          <w:p w14:paraId="57573E5C" w14:textId="77777777" w:rsidR="00E47B46" w:rsidRDefault="00E47B46"/>
        </w:tc>
      </w:tr>
      <w:tr w:rsidR="00E47B46" w14:paraId="20895EE2" w14:textId="77777777">
        <w:tc>
          <w:tcPr>
            <w:tcW w:w="2592" w:type="dxa"/>
          </w:tcPr>
          <w:p w14:paraId="267DDE0A" w14:textId="77777777" w:rsidR="00E47B46" w:rsidRDefault="00000000">
            <w:r>
              <w:rPr>
                <w:b/>
                <w:sz w:val="16"/>
              </w:rPr>
              <w:t>Result</w:t>
            </w:r>
          </w:p>
        </w:tc>
        <w:tc>
          <w:tcPr>
            <w:tcW w:w="2592" w:type="dxa"/>
          </w:tcPr>
          <w:p w14:paraId="45BBECF7" w14:textId="77777777" w:rsidR="00E47B46" w:rsidRDefault="00000000">
            <w:r>
              <w:rPr>
                <w:sz w:val="16"/>
              </w:rPr>
              <w:t>PASS / FAIL / BLOCKED / N/A</w:t>
            </w:r>
          </w:p>
        </w:tc>
        <w:tc>
          <w:tcPr>
            <w:tcW w:w="2592" w:type="dxa"/>
          </w:tcPr>
          <w:p w14:paraId="557E9692" w14:textId="77777777" w:rsidR="00E47B46" w:rsidRDefault="00000000">
            <w:r>
              <w:rPr>
                <w:b/>
                <w:sz w:val="16"/>
              </w:rPr>
              <w:t>Evidence</w:t>
            </w:r>
          </w:p>
        </w:tc>
        <w:tc>
          <w:tcPr>
            <w:tcW w:w="2592" w:type="dxa"/>
          </w:tcPr>
          <w:p w14:paraId="74634CE2" w14:textId="77777777" w:rsidR="00E47B46" w:rsidRDefault="00E47B46"/>
        </w:tc>
      </w:tr>
      <w:tr w:rsidR="00E47B46" w14:paraId="65E786B2" w14:textId="77777777">
        <w:tc>
          <w:tcPr>
            <w:tcW w:w="2592" w:type="dxa"/>
          </w:tcPr>
          <w:p w14:paraId="5109C36A" w14:textId="77777777" w:rsidR="00E47B46" w:rsidRDefault="00000000">
            <w:r>
              <w:rPr>
                <w:b/>
                <w:sz w:val="16"/>
              </w:rPr>
              <w:t>Notes</w:t>
            </w:r>
          </w:p>
        </w:tc>
        <w:tc>
          <w:tcPr>
            <w:tcW w:w="2592" w:type="dxa"/>
          </w:tcPr>
          <w:p w14:paraId="7E9AA600" w14:textId="77777777" w:rsidR="00E47B46" w:rsidRDefault="00E47B46"/>
        </w:tc>
        <w:tc>
          <w:tcPr>
            <w:tcW w:w="2592" w:type="dxa"/>
          </w:tcPr>
          <w:p w14:paraId="0DDF4ECE" w14:textId="77777777" w:rsidR="00E47B46" w:rsidRDefault="00000000">
            <w:r>
              <w:rPr>
                <w:b/>
                <w:sz w:val="16"/>
              </w:rPr>
              <w:t>Operator</w:t>
            </w:r>
          </w:p>
        </w:tc>
        <w:tc>
          <w:tcPr>
            <w:tcW w:w="2592" w:type="dxa"/>
          </w:tcPr>
          <w:p w14:paraId="4ADEF19A" w14:textId="77777777" w:rsidR="00E47B46" w:rsidRDefault="00E47B46"/>
        </w:tc>
      </w:tr>
    </w:tbl>
    <w:p w14:paraId="7E274E20" w14:textId="77777777" w:rsidR="000D1479" w:rsidRDefault="000D1479"/>
    <w:sectPr w:rsidR="000D1479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165415">
    <w:abstractNumId w:val="8"/>
  </w:num>
  <w:num w:numId="2" w16cid:durableId="1887334916">
    <w:abstractNumId w:val="6"/>
  </w:num>
  <w:num w:numId="3" w16cid:durableId="2040664258">
    <w:abstractNumId w:val="5"/>
  </w:num>
  <w:num w:numId="4" w16cid:durableId="1506748846">
    <w:abstractNumId w:val="4"/>
  </w:num>
  <w:num w:numId="5" w16cid:durableId="1290625224">
    <w:abstractNumId w:val="7"/>
  </w:num>
  <w:num w:numId="6" w16cid:durableId="2024673039">
    <w:abstractNumId w:val="3"/>
  </w:num>
  <w:num w:numId="7" w16cid:durableId="419982239">
    <w:abstractNumId w:val="2"/>
  </w:num>
  <w:num w:numId="8" w16cid:durableId="192576656">
    <w:abstractNumId w:val="1"/>
  </w:num>
  <w:num w:numId="9" w16cid:durableId="18074337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427"/>
    <w:rsid w:val="0006063C"/>
    <w:rsid w:val="000D1479"/>
    <w:rsid w:val="0015074B"/>
    <w:rsid w:val="0029639D"/>
    <w:rsid w:val="00326F90"/>
    <w:rsid w:val="00843A4A"/>
    <w:rsid w:val="00AA1D8D"/>
    <w:rsid w:val="00B47730"/>
    <w:rsid w:val="00CB0664"/>
    <w:rsid w:val="00CC766F"/>
    <w:rsid w:val="00D93E05"/>
    <w:rsid w:val="00E47B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F5CB36"/>
  <w14:defaultImageDpi w14:val="300"/>
  <w15:docId w15:val="{C1FEF015-F7A0-3C4F-A52F-41B3396CA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3006</Words>
  <Characters>17135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Geetha Ganesan</cp:lastModifiedBy>
  <cp:revision>2</cp:revision>
  <dcterms:created xsi:type="dcterms:W3CDTF">2026-08-11T18:03:00Z</dcterms:created>
  <dcterms:modified xsi:type="dcterms:W3CDTF">2026-08-11T18:03:00Z</dcterms:modified>
  <cp:category/>
</cp:coreProperties>
</file>